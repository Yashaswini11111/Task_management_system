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TaskFlow – Full Stack Task Management System</w:t>
      </w:r>
    </w:p>
    <w:p>
      <w:pPr>
        <w:jc w:val="center"/>
      </w:pPr>
      <w:r>
        <w:t>Complete Project Specification</w:t>
      </w:r>
    </w:p>
    <w:p>
      <w:pPr>
        <w:pStyle w:val="Heading1"/>
      </w:pPr>
      <w:r>
        <w:t>1. Project Overview</w:t>
      </w:r>
    </w:p>
    <w:p>
      <w:r>
        <w:t>TaskFlow is a professional full-stack web-based Task Management System designed to help users create, organize, assign, track and complete tasks efficiently. The system demonstrates full-stack development concepts including CRUD operations, authentication, authorization, REST APIs, database design, frontend-backend integration and dashboard analytics.</w:t>
      </w:r>
    </w:p>
    <w:p>
      <w:pPr>
        <w:pStyle w:val="Heading1"/>
      </w:pPr>
      <w:r>
        <w:t>2. Project Objective</w:t>
      </w:r>
    </w:p>
    <w:p>
      <w:r>
        <w:t>The main objective is to develop a complete, responsive and user-friendly task management application where authenticated users can manage their tasks and monitor their productivity through a dashboard. An administrator can manage users and monitor tasks across the system.</w:t>
      </w:r>
    </w:p>
    <w:p>
      <w:pPr>
        <w:pStyle w:val="Heading1"/>
      </w:pPr>
      <w:r>
        <w:t>3. Technical Stack</w:t>
      </w:r>
    </w:p>
    <w:p>
      <w:pPr>
        <w:pStyle w:val="ListBullet"/>
      </w:pPr>
      <w:r>
        <w:rPr>
          <w:b/>
        </w:rPr>
        <w:t xml:space="preserve">Frontend: </w:t>
      </w:r>
      <w:r>
        <w:t>React.js, Vite, JavaScript, HTML5, CSS3</w:t>
      </w:r>
    </w:p>
    <w:p>
      <w:pPr>
        <w:pStyle w:val="ListBullet"/>
      </w:pPr>
      <w:r>
        <w:rPr>
          <w:b/>
        </w:rPr>
        <w:t xml:space="preserve">Frontend Routing: </w:t>
      </w:r>
      <w:r>
        <w:t>React Router DOM</w:t>
      </w:r>
    </w:p>
    <w:p>
      <w:pPr>
        <w:pStyle w:val="ListBullet"/>
      </w:pPr>
      <w:r>
        <w:rPr>
          <w:b/>
        </w:rPr>
        <w:t xml:space="preserve">API Communication: </w:t>
      </w:r>
      <w:r>
        <w:t>Axios</w:t>
      </w:r>
    </w:p>
    <w:p>
      <w:pPr>
        <w:pStyle w:val="ListBullet"/>
      </w:pPr>
      <w:r>
        <w:rPr>
          <w:b/>
        </w:rPr>
        <w:t xml:space="preserve">State Management: </w:t>
      </w:r>
      <w:r>
        <w:t>React Context API</w:t>
      </w:r>
    </w:p>
    <w:p>
      <w:pPr>
        <w:pStyle w:val="ListBullet"/>
      </w:pPr>
      <w:r>
        <w:rPr>
          <w:b/>
        </w:rPr>
        <w:t xml:space="preserve">Charts: </w:t>
      </w:r>
      <w:r>
        <w:t>Chart.js / react-chartjs-2</w:t>
      </w:r>
    </w:p>
    <w:p>
      <w:pPr>
        <w:pStyle w:val="ListBullet"/>
      </w:pPr>
      <w:r>
        <w:rPr>
          <w:b/>
        </w:rPr>
        <w:t xml:space="preserve">Backend: </w:t>
      </w:r>
      <w:r>
        <w:t>Node.js, Express.js</w:t>
      </w:r>
    </w:p>
    <w:p>
      <w:pPr>
        <w:pStyle w:val="ListBullet"/>
      </w:pPr>
      <w:r>
        <w:rPr>
          <w:b/>
        </w:rPr>
        <w:t xml:space="preserve">API Architecture: </w:t>
      </w:r>
      <w:r>
        <w:t>RESTful APIs</w:t>
      </w:r>
    </w:p>
    <w:p>
      <w:pPr>
        <w:pStyle w:val="ListBullet"/>
      </w:pPr>
      <w:r>
        <w:rPr>
          <w:b/>
        </w:rPr>
        <w:t xml:space="preserve">Authentication: </w:t>
      </w:r>
      <w:r>
        <w:t>JWT</w:t>
      </w:r>
    </w:p>
    <w:p>
      <w:pPr>
        <w:pStyle w:val="ListBullet"/>
      </w:pPr>
      <w:r>
        <w:rPr>
          <w:b/>
        </w:rPr>
        <w:t xml:space="preserve">Password Security: </w:t>
      </w:r>
      <w:r>
        <w:t>bcrypt/bcryptjs</w:t>
      </w:r>
    </w:p>
    <w:p>
      <w:pPr>
        <w:pStyle w:val="ListBullet"/>
      </w:pPr>
      <w:r>
        <w:rPr>
          <w:b/>
        </w:rPr>
        <w:t xml:space="preserve">Database: </w:t>
      </w:r>
      <w:r>
        <w:t>MongoDB</w:t>
      </w:r>
    </w:p>
    <w:p>
      <w:pPr>
        <w:pStyle w:val="ListBullet"/>
      </w:pPr>
      <w:r>
        <w:rPr>
          <w:b/>
        </w:rPr>
        <w:t xml:space="preserve">ODM: </w:t>
      </w:r>
      <w:r>
        <w:t>Mongoose</w:t>
      </w:r>
    </w:p>
    <w:p>
      <w:pPr>
        <w:pStyle w:val="ListBullet"/>
      </w:pPr>
      <w:r>
        <w:rPr>
          <w:b/>
        </w:rPr>
        <w:t xml:space="preserve">Cloud Database: </w:t>
      </w:r>
      <w:r>
        <w:t>MongoDB Atlas</w:t>
      </w:r>
    </w:p>
    <w:p>
      <w:pPr>
        <w:pStyle w:val="ListBullet"/>
      </w:pPr>
      <w:r>
        <w:rPr>
          <w:b/>
        </w:rPr>
        <w:t xml:space="preserve">Environment Configuration: </w:t>
      </w:r>
      <w:r>
        <w:t>dotenv</w:t>
      </w:r>
    </w:p>
    <w:p>
      <w:pPr>
        <w:pStyle w:val="ListBullet"/>
      </w:pPr>
      <w:r>
        <w:rPr>
          <w:b/>
        </w:rPr>
        <w:t xml:space="preserve">Cross-Origin Support: </w:t>
      </w:r>
      <w:r>
        <w:t>CORS</w:t>
      </w:r>
    </w:p>
    <w:p>
      <w:pPr>
        <w:pStyle w:val="ListBullet"/>
      </w:pPr>
      <w:r>
        <w:rPr>
          <w:b/>
        </w:rPr>
        <w:t xml:space="preserve">API Testing: </w:t>
      </w:r>
      <w:r>
        <w:t>Postman</w:t>
      </w:r>
    </w:p>
    <w:p>
      <w:pPr>
        <w:pStyle w:val="ListBullet"/>
      </w:pPr>
      <w:r>
        <w:rPr>
          <w:b/>
        </w:rPr>
        <w:t xml:space="preserve">Version Control: </w:t>
      </w:r>
      <w:r>
        <w:t>Git and GitHub</w:t>
      </w:r>
    </w:p>
    <w:p>
      <w:pPr>
        <w:pStyle w:val="ListBullet"/>
      </w:pPr>
      <w:r>
        <w:rPr>
          <w:b/>
        </w:rPr>
        <w:t xml:space="preserve">Code Editor: </w:t>
      </w:r>
      <w:r>
        <w:t>VS Code</w:t>
      </w:r>
    </w:p>
    <w:p>
      <w:pPr>
        <w:pStyle w:val="Heading1"/>
      </w:pPr>
      <w:r>
        <w:t>4. User Roles</w:t>
      </w:r>
    </w:p>
    <w:p>
      <w:pPr>
        <w:pStyle w:val="Heading2"/>
      </w:pPr>
      <w:r>
        <w:t>User</w:t>
      </w:r>
    </w:p>
    <w:p>
      <w:pPr>
        <w:pStyle w:val="ListBullet"/>
      </w:pPr>
      <w:r>
        <w:t>Register and login securely</w:t>
      </w:r>
    </w:p>
    <w:p>
      <w:pPr>
        <w:pStyle w:val="ListBullet"/>
      </w:pPr>
      <w:r>
        <w:t>View personal dashboard</w:t>
      </w:r>
    </w:p>
    <w:p>
      <w:pPr>
        <w:pStyle w:val="ListBullet"/>
      </w:pPr>
      <w:r>
        <w:t>Create tasks</w:t>
      </w:r>
    </w:p>
    <w:p>
      <w:pPr>
        <w:pStyle w:val="ListBullet"/>
      </w:pPr>
      <w:r>
        <w:t>View tasks</w:t>
      </w:r>
    </w:p>
    <w:p>
      <w:pPr>
        <w:pStyle w:val="ListBullet"/>
      </w:pPr>
      <w:r>
        <w:t>Edit tasks</w:t>
      </w:r>
    </w:p>
    <w:p>
      <w:pPr>
        <w:pStyle w:val="ListBullet"/>
      </w:pPr>
      <w:r>
        <w:t>Delete authorized tasks</w:t>
      </w:r>
    </w:p>
    <w:p>
      <w:pPr>
        <w:pStyle w:val="ListBullet"/>
      </w:pPr>
      <w:r>
        <w:t>Change task status</w:t>
      </w:r>
    </w:p>
    <w:p>
      <w:pPr>
        <w:pStyle w:val="ListBullet"/>
      </w:pPr>
      <w:r>
        <w:t>Set priority and category</w:t>
      </w:r>
    </w:p>
    <w:p>
      <w:pPr>
        <w:pStyle w:val="ListBullet"/>
      </w:pPr>
      <w:r>
        <w:t>Set due dates</w:t>
      </w:r>
    </w:p>
    <w:p>
      <w:pPr>
        <w:pStyle w:val="ListBullet"/>
      </w:pPr>
      <w:r>
        <w:t>Assign tasks where permitted</w:t>
      </w:r>
    </w:p>
    <w:p>
      <w:pPr>
        <w:pStyle w:val="ListBullet"/>
      </w:pPr>
      <w:r>
        <w:t>Search, filter and sort tasks</w:t>
      </w:r>
    </w:p>
    <w:p>
      <w:pPr>
        <w:pStyle w:val="ListBullet"/>
      </w:pPr>
      <w:r>
        <w:t>View task analytics</w:t>
      </w:r>
    </w:p>
    <w:p>
      <w:pPr>
        <w:pStyle w:val="ListBullet"/>
      </w:pPr>
      <w:r>
        <w:t>Manage personal profile</w:t>
      </w:r>
    </w:p>
    <w:p>
      <w:pPr>
        <w:pStyle w:val="ListBullet"/>
      </w:pPr>
      <w:r>
        <w:t>Change password</w:t>
      </w:r>
    </w:p>
    <w:p>
      <w:pPr>
        <w:pStyle w:val="Heading2"/>
      </w:pPr>
      <w:r>
        <w:t>Admin</w:t>
      </w:r>
    </w:p>
    <w:p>
      <w:pPr>
        <w:pStyle w:val="ListBullet"/>
      </w:pPr>
      <w:r>
        <w:t>Secure admin login</w:t>
      </w:r>
    </w:p>
    <w:p>
      <w:pPr>
        <w:pStyle w:val="ListBullet"/>
      </w:pPr>
      <w:r>
        <w:t>View admin dashboard</w:t>
      </w:r>
    </w:p>
    <w:p>
      <w:pPr>
        <w:pStyle w:val="ListBullet"/>
      </w:pPr>
      <w:r>
        <w:t>View all registered users</w:t>
      </w:r>
    </w:p>
    <w:p>
      <w:pPr>
        <w:pStyle w:val="ListBullet"/>
      </w:pPr>
      <w:r>
        <w:t>View all tasks</w:t>
      </w:r>
    </w:p>
    <w:p>
      <w:pPr>
        <w:pStyle w:val="ListBullet"/>
      </w:pPr>
      <w:r>
        <w:t>Manage users where appropriate</w:t>
      </w:r>
    </w:p>
    <w:p>
      <w:pPr>
        <w:pStyle w:val="ListBullet"/>
      </w:pPr>
      <w:r>
        <w:t>Manage tasks where appropriate</w:t>
      </w:r>
    </w:p>
    <w:p>
      <w:pPr>
        <w:pStyle w:val="ListBullet"/>
      </w:pPr>
      <w:r>
        <w:t>View overall task statistics</w:t>
      </w:r>
    </w:p>
    <w:p>
      <w:pPr>
        <w:pStyle w:val="ListBullet"/>
      </w:pPr>
      <w:r>
        <w:t>Monitor task completion and activity</w:t>
      </w:r>
    </w:p>
    <w:p>
      <w:pPr>
        <w:pStyle w:val="Heading1"/>
      </w:pPr>
      <w:r>
        <w:t>5. Application Pages</w:t>
      </w:r>
    </w:p>
    <w:p>
      <w:pPr>
        <w:pStyle w:val="ListBullet"/>
      </w:pPr>
      <w:r>
        <w:rPr>
          <w:b/>
        </w:rPr>
        <w:t xml:space="preserve">Landing/Home Page: </w:t>
      </w:r>
      <w:r>
        <w:t>Introduce TaskFlow and provide Login/Register actions.</w:t>
      </w:r>
    </w:p>
    <w:p>
      <w:pPr>
        <w:pStyle w:val="ListBullet"/>
      </w:pPr>
      <w:r>
        <w:rPr>
          <w:b/>
        </w:rPr>
        <w:t xml:space="preserve">Login Page: </w:t>
      </w:r>
      <w:r>
        <w:t>Email/password login with validation and error handling.</w:t>
      </w:r>
    </w:p>
    <w:p>
      <w:pPr>
        <w:pStyle w:val="ListBullet"/>
      </w:pPr>
      <w:r>
        <w:rPr>
          <w:b/>
        </w:rPr>
        <w:t xml:space="preserve">Register Page: </w:t>
      </w:r>
      <w:r>
        <w:t>Create a new user account with validation.</w:t>
      </w:r>
    </w:p>
    <w:p>
      <w:pPr>
        <w:pStyle w:val="ListBullet"/>
      </w:pPr>
      <w:r>
        <w:rPr>
          <w:b/>
        </w:rPr>
        <w:t xml:space="preserve">Dashboard: </w:t>
      </w:r>
      <w:r>
        <w:t>Overview of tasks, statistics, charts, recent tasks and deadlines.</w:t>
      </w:r>
    </w:p>
    <w:p>
      <w:pPr>
        <w:pStyle w:val="ListBullet"/>
      </w:pPr>
      <w:r>
        <w:rPr>
          <w:b/>
        </w:rPr>
        <w:t xml:space="preserve">My Tasks: </w:t>
      </w:r>
      <w:r>
        <w:t>List and manage the user's tasks with search, filters and sorting.</w:t>
      </w:r>
    </w:p>
    <w:p>
      <w:pPr>
        <w:pStyle w:val="ListBullet"/>
      </w:pPr>
      <w:r>
        <w:rPr>
          <w:b/>
        </w:rPr>
        <w:t xml:space="preserve">Create Task: </w:t>
      </w:r>
      <w:r>
        <w:t>Create a new task with title, description, priority, category, due date and assignment.</w:t>
      </w:r>
    </w:p>
    <w:p>
      <w:pPr>
        <w:pStyle w:val="ListBullet"/>
      </w:pPr>
      <w:r>
        <w:rPr>
          <w:b/>
        </w:rPr>
        <w:t xml:space="preserve">Edit Task: </w:t>
      </w:r>
      <w:r>
        <w:t>Modify existing task information.</w:t>
      </w:r>
    </w:p>
    <w:p>
      <w:pPr>
        <w:pStyle w:val="ListBullet"/>
      </w:pPr>
      <w:r>
        <w:rPr>
          <w:b/>
        </w:rPr>
        <w:t xml:space="preserve">Task Details: </w:t>
      </w:r>
      <w:r>
        <w:t>View complete information about an individual task.</w:t>
      </w:r>
    </w:p>
    <w:p>
      <w:pPr>
        <w:pStyle w:val="ListBullet"/>
      </w:pPr>
      <w:r>
        <w:rPr>
          <w:b/>
        </w:rPr>
        <w:t xml:space="preserve">Analytics: </w:t>
      </w:r>
      <w:r>
        <w:t>Display task progress and productivity statistics.</w:t>
      </w:r>
    </w:p>
    <w:p>
      <w:pPr>
        <w:pStyle w:val="ListBullet"/>
      </w:pPr>
      <w:r>
        <w:rPr>
          <w:b/>
        </w:rPr>
        <w:t xml:space="preserve">Profile: </w:t>
      </w:r>
      <w:r>
        <w:t>View and update user information and change password.</w:t>
      </w:r>
    </w:p>
    <w:p>
      <w:pPr>
        <w:pStyle w:val="ListBullet"/>
      </w:pPr>
      <w:r>
        <w:rPr>
          <w:b/>
        </w:rPr>
        <w:t xml:space="preserve">Settings: </w:t>
      </w:r>
      <w:r>
        <w:t>Application/account preferences.</w:t>
      </w:r>
    </w:p>
    <w:p>
      <w:pPr>
        <w:pStyle w:val="ListBullet"/>
      </w:pPr>
      <w:r>
        <w:rPr>
          <w:b/>
        </w:rPr>
        <w:t xml:space="preserve">Admin Dashboard: </w:t>
      </w:r>
      <w:r>
        <w:t>System-wide statistics and management overview.</w:t>
      </w:r>
    </w:p>
    <w:p>
      <w:pPr>
        <w:pStyle w:val="ListBullet"/>
      </w:pPr>
      <w:r>
        <w:rPr>
          <w:b/>
        </w:rPr>
        <w:t xml:space="preserve">Users: </w:t>
      </w:r>
      <w:r>
        <w:t>Admin view for managing registered users.</w:t>
      </w:r>
    </w:p>
    <w:p>
      <w:pPr>
        <w:pStyle w:val="ListBullet"/>
      </w:pPr>
      <w:r>
        <w:rPr>
          <w:b/>
        </w:rPr>
        <w:t xml:space="preserve">All Tasks: </w:t>
      </w:r>
      <w:r>
        <w:t>Admin view for monitoring system-wide tasks.</w:t>
      </w:r>
    </w:p>
    <w:p>
      <w:pPr>
        <w:pStyle w:val="Heading1"/>
      </w:pPr>
      <w:r>
        <w:t>6. Dashboard Requirements</w:t>
      </w:r>
    </w:p>
    <w:p>
      <w:r>
        <w:t>The main user dashboard should contain:</w:t>
      </w:r>
    </w:p>
    <w:p>
      <w:pPr>
        <w:pStyle w:val="ListBullet"/>
      </w:pPr>
      <w:r>
        <w:t>Total Tasks card</w:t>
      </w:r>
    </w:p>
    <w:p>
      <w:pPr>
        <w:pStyle w:val="ListBullet"/>
      </w:pPr>
      <w:r>
        <w:t>To Do Tasks card</w:t>
      </w:r>
    </w:p>
    <w:p>
      <w:pPr>
        <w:pStyle w:val="ListBullet"/>
      </w:pPr>
      <w:r>
        <w:t>In Progress Tasks card</w:t>
      </w:r>
    </w:p>
    <w:p>
      <w:pPr>
        <w:pStyle w:val="ListBullet"/>
      </w:pPr>
      <w:r>
        <w:t>Completed Tasks card</w:t>
      </w:r>
    </w:p>
    <w:p>
      <w:pPr>
        <w:pStyle w:val="ListBullet"/>
      </w:pPr>
      <w:r>
        <w:t>High Priority Tasks indicator</w:t>
      </w:r>
    </w:p>
    <w:p>
      <w:pPr>
        <w:pStyle w:val="ListBullet"/>
      </w:pPr>
      <w:r>
        <w:t>Upcoming Deadlines section</w:t>
      </w:r>
    </w:p>
    <w:p>
      <w:pPr>
        <w:pStyle w:val="ListBullet"/>
      </w:pPr>
      <w:r>
        <w:t>Recent Tasks section</w:t>
      </w:r>
    </w:p>
    <w:p>
      <w:pPr>
        <w:pStyle w:val="ListBullet"/>
      </w:pPr>
      <w:r>
        <w:t>Task completion percentage</w:t>
      </w:r>
    </w:p>
    <w:p>
      <w:pPr>
        <w:pStyle w:val="ListBullet"/>
      </w:pPr>
      <w:r>
        <w:t>Task status chart</w:t>
      </w:r>
    </w:p>
    <w:p>
      <w:pPr>
        <w:pStyle w:val="ListBullet"/>
      </w:pPr>
      <w:r>
        <w:t>Quick Create Task button</w:t>
      </w:r>
    </w:p>
    <w:p>
      <w:pPr>
        <w:pStyle w:val="ListBullet"/>
      </w:pPr>
      <w:r>
        <w:t>View All Tasks button</w:t>
      </w:r>
    </w:p>
    <w:p>
      <w:r>
        <w:t>Dashboard statistics must be calculated from actual database data through backend APIs. Do not use permanently hardcoded statistics.</w:t>
      </w:r>
    </w:p>
    <w:p>
      <w:pPr>
        <w:pStyle w:val="Heading1"/>
      </w:pPr>
      <w:r>
        <w:t>7. Task Management Functions</w:t>
      </w:r>
    </w:p>
    <w:p>
      <w:pPr>
        <w:pStyle w:val="ListBullet"/>
      </w:pPr>
      <w:r>
        <w:t>Create a task</w:t>
      </w:r>
    </w:p>
    <w:p>
      <w:pPr>
        <w:pStyle w:val="ListBullet"/>
      </w:pPr>
      <w:r>
        <w:t>View a task</w:t>
      </w:r>
    </w:p>
    <w:p>
      <w:pPr>
        <w:pStyle w:val="ListBullet"/>
      </w:pPr>
      <w:r>
        <w:t>View all authorized tasks</w:t>
      </w:r>
    </w:p>
    <w:p>
      <w:pPr>
        <w:pStyle w:val="ListBullet"/>
      </w:pPr>
      <w:r>
        <w:t>Update a task</w:t>
      </w:r>
    </w:p>
    <w:p>
      <w:pPr>
        <w:pStyle w:val="ListBullet"/>
      </w:pPr>
      <w:r>
        <w:t>Delete a task</w:t>
      </w:r>
    </w:p>
    <w:p>
      <w:pPr>
        <w:pStyle w:val="ListBullet"/>
      </w:pPr>
      <w:r>
        <w:t>Change task status</w:t>
      </w:r>
    </w:p>
    <w:p>
      <w:pPr>
        <w:pStyle w:val="ListBullet"/>
      </w:pPr>
      <w:r>
        <w:t>Assign a task</w:t>
      </w:r>
    </w:p>
    <w:p>
      <w:pPr>
        <w:pStyle w:val="ListBullet"/>
      </w:pPr>
      <w:r>
        <w:t>Set task priority</w:t>
      </w:r>
    </w:p>
    <w:p>
      <w:pPr>
        <w:pStyle w:val="ListBullet"/>
      </w:pPr>
      <w:r>
        <w:t>Set task category</w:t>
      </w:r>
    </w:p>
    <w:p>
      <w:pPr>
        <w:pStyle w:val="ListBullet"/>
      </w:pPr>
      <w:r>
        <w:t>Set task due date</w:t>
      </w:r>
    </w:p>
    <w:p>
      <w:pPr>
        <w:pStyle w:val="ListBullet"/>
      </w:pPr>
      <w:r>
        <w:t>Search tasks</w:t>
      </w:r>
    </w:p>
    <w:p>
      <w:pPr>
        <w:pStyle w:val="ListBullet"/>
      </w:pPr>
      <w:r>
        <w:t>Filter tasks by status</w:t>
      </w:r>
    </w:p>
    <w:p>
      <w:pPr>
        <w:pStyle w:val="ListBullet"/>
      </w:pPr>
      <w:r>
        <w:t>Filter tasks by priority</w:t>
      </w:r>
    </w:p>
    <w:p>
      <w:pPr>
        <w:pStyle w:val="ListBullet"/>
      </w:pPr>
      <w:r>
        <w:t>Filter tasks by category</w:t>
      </w:r>
    </w:p>
    <w:p>
      <w:pPr>
        <w:pStyle w:val="ListBullet"/>
      </w:pPr>
      <w:r>
        <w:t>Sort tasks by date</w:t>
      </w:r>
    </w:p>
    <w:p>
      <w:pPr>
        <w:pStyle w:val="ListBullet"/>
      </w:pPr>
      <w:r>
        <w:t>Sort tasks by priority</w:t>
      </w:r>
    </w:p>
    <w:p>
      <w:pPr>
        <w:pStyle w:val="Heading1"/>
      </w:pPr>
      <w:r>
        <w:t>8. Task Information</w:t>
      </w:r>
    </w:p>
    <w:p>
      <w:pPr>
        <w:pStyle w:val="ListBullet"/>
      </w:pPr>
      <w:r>
        <w:t>Task title</w:t>
      </w:r>
    </w:p>
    <w:p>
      <w:pPr>
        <w:pStyle w:val="ListBullet"/>
      </w:pPr>
      <w:r>
        <w:t>Task description</w:t>
      </w:r>
    </w:p>
    <w:p>
      <w:pPr>
        <w:pStyle w:val="ListBullet"/>
      </w:pPr>
      <w:r>
        <w:t>Status: To Do / In Progress / Completed</w:t>
      </w:r>
    </w:p>
    <w:p>
      <w:pPr>
        <w:pStyle w:val="ListBullet"/>
      </w:pPr>
      <w:r>
        <w:t>Priority: Low / Medium / High</w:t>
      </w:r>
    </w:p>
    <w:p>
      <w:pPr>
        <w:pStyle w:val="ListBullet"/>
      </w:pPr>
      <w:r>
        <w:t>Category: Work / Study / Personal / Project / Other</w:t>
      </w:r>
    </w:p>
    <w:p>
      <w:pPr>
        <w:pStyle w:val="ListBullet"/>
      </w:pPr>
      <w:r>
        <w:t>Due date</w:t>
      </w:r>
    </w:p>
    <w:p>
      <w:pPr>
        <w:pStyle w:val="ListBullet"/>
      </w:pPr>
      <w:r>
        <w:t>Created by</w:t>
      </w:r>
    </w:p>
    <w:p>
      <w:pPr>
        <w:pStyle w:val="ListBullet"/>
      </w:pPr>
      <w:r>
        <w:t>Assigned to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Last updated date</w:t>
      </w:r>
    </w:p>
    <w:p>
      <w:pPr>
        <w:pStyle w:val="Heading1"/>
      </w:pPr>
      <w:r>
        <w:t>9. Authentication and Authorization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Secure login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Protected frontend routes</w:t>
      </w:r>
    </w:p>
    <w:p>
      <w:pPr>
        <w:pStyle w:val="ListBullet"/>
      </w:pPr>
      <w:r>
        <w:t>Protected backend APIs</w:t>
      </w:r>
    </w:p>
    <w:p>
      <w:pPr>
        <w:pStyle w:val="ListBullet"/>
      </w:pPr>
      <w:r>
        <w:t>Logout</w:t>
      </w:r>
    </w:p>
    <w:p>
      <w:pPr>
        <w:pStyle w:val="ListBullet"/>
      </w:pPr>
      <w:r>
        <w:t>Current-user information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Separate user and admin permissions</w:t>
      </w:r>
    </w:p>
    <w:p>
      <w:pPr>
        <w:pStyle w:val="ListBullet"/>
      </w:pPr>
      <w:r>
        <w:t>Password hashing using bcrypt/bcryptjs</w:t>
      </w:r>
    </w:p>
    <w:p>
      <w:pPr>
        <w:pStyle w:val="ListBullet"/>
      </w:pPr>
      <w:r>
        <w:t>Never expose passwords through APIs</w:t>
      </w:r>
    </w:p>
    <w:p>
      <w:pPr>
        <w:pStyle w:val="Heading1"/>
      </w:pPr>
      <w:r>
        <w:t>10. REST API Specification</w:t>
      </w:r>
    </w:p>
    <w:p>
      <w:pPr>
        <w:pStyle w:val="Heading2"/>
      </w:pPr>
      <w:r>
        <w:t>Authentication APIs</w:t>
      </w:r>
    </w:p>
    <w:p>
      <w:pPr>
        <w:pStyle w:val="ListBullet"/>
      </w:pPr>
      <w:r>
        <w:t>POST /api/auth/register – Register a user</w:t>
      </w:r>
    </w:p>
    <w:p>
      <w:pPr>
        <w:pStyle w:val="ListBullet"/>
      </w:pPr>
      <w:r>
        <w:t>POST /api/auth/login – Login</w:t>
      </w:r>
    </w:p>
    <w:p>
      <w:pPr>
        <w:pStyle w:val="ListBullet"/>
      </w:pPr>
      <w:r>
        <w:t>GET /api/auth/me – Get authenticated user</w:t>
      </w:r>
    </w:p>
    <w:p>
      <w:pPr>
        <w:pStyle w:val="Heading2"/>
      </w:pPr>
      <w:r>
        <w:t>Task APIs</w:t>
      </w:r>
    </w:p>
    <w:p>
      <w:pPr>
        <w:pStyle w:val="ListBullet"/>
      </w:pPr>
      <w:r>
        <w:t>POST /api/tasks – Create task</w:t>
      </w:r>
    </w:p>
    <w:p>
      <w:pPr>
        <w:pStyle w:val="ListBullet"/>
      </w:pPr>
      <w:r>
        <w:t>GET /api/tasks – Get authorized tasks</w:t>
      </w:r>
    </w:p>
    <w:p>
      <w:pPr>
        <w:pStyle w:val="ListBullet"/>
      </w:pPr>
      <w:r>
        <w:t>GET /api/tasks/:id – Get task details</w:t>
      </w:r>
    </w:p>
    <w:p>
      <w:pPr>
        <w:pStyle w:val="ListBullet"/>
      </w:pPr>
      <w:r>
        <w:t>PUT /api/tasks/:id – Update task</w:t>
      </w:r>
    </w:p>
    <w:p>
      <w:pPr>
        <w:pStyle w:val="ListBullet"/>
      </w:pPr>
      <w:r>
        <w:t>DELETE /api/tasks/:id – Delete task</w:t>
      </w:r>
    </w:p>
    <w:p>
      <w:pPr>
        <w:pStyle w:val="ListBullet"/>
      </w:pPr>
      <w:r>
        <w:t>PATCH /api/tasks/:id/status – Update task status</w:t>
      </w:r>
    </w:p>
    <w:p>
      <w:pPr>
        <w:pStyle w:val="Heading2"/>
      </w:pPr>
      <w:r>
        <w:t>Admin APIs</w:t>
      </w:r>
    </w:p>
    <w:p>
      <w:pPr>
        <w:pStyle w:val="ListBullet"/>
      </w:pPr>
      <w:r>
        <w:t>GET /api/admin/users – Get users</w:t>
      </w:r>
    </w:p>
    <w:p>
      <w:pPr>
        <w:pStyle w:val="ListBullet"/>
      </w:pPr>
      <w:r>
        <w:t>DELETE /api/admin/users/:id – Delete/manage user where permitted</w:t>
      </w:r>
    </w:p>
    <w:p>
      <w:pPr>
        <w:pStyle w:val="ListBullet"/>
      </w:pPr>
      <w:r>
        <w:t>GET /api/admin/tasks – Get all tasks</w:t>
      </w:r>
    </w:p>
    <w:p>
      <w:pPr>
        <w:pStyle w:val="ListBullet"/>
      </w:pPr>
      <w:r>
        <w:t>DELETE /api/admin/tasks/:id – Delete task where permitted</w:t>
      </w:r>
    </w:p>
    <w:p>
      <w:pPr>
        <w:pStyle w:val="Heading1"/>
      </w:pPr>
      <w:r>
        <w:t>11. Database Design</w:t>
      </w:r>
    </w:p>
    <w:p>
      <w:pPr>
        <w:pStyle w:val="Heading2"/>
      </w:pPr>
      <w:r>
        <w:t>Users Collection</w:t>
      </w:r>
    </w:p>
    <w:p>
      <w:pPr>
        <w:pStyle w:val="ListBullet"/>
      </w:pPr>
      <w:r>
        <w:t>_id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2"/>
      </w:pPr>
      <w:r>
        <w:t>Tasks Collection</w:t>
      </w:r>
    </w:p>
    <w:p>
      <w:pPr>
        <w:pStyle w:val="ListBullet"/>
      </w:pPr>
      <w:r>
        <w:t>_id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category</w:t>
      </w:r>
    </w:p>
    <w:p>
      <w:pPr>
        <w:pStyle w:val="ListBullet"/>
      </w:pPr>
      <w:r>
        <w:t>dueDate</w:t>
      </w:r>
    </w:p>
    <w:p>
      <w:pPr>
        <w:pStyle w:val="ListBullet"/>
      </w:pPr>
      <w:r>
        <w:t>createdBy</w:t>
      </w:r>
    </w:p>
    <w:p>
      <w:pPr>
        <w:pStyle w:val="ListBullet"/>
      </w:pPr>
      <w:r>
        <w:t>assignedTo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r>
        <w:t>createdBy and assignedTo should reference the User collection using Mongoose ObjectId references.</w:t>
      </w:r>
    </w:p>
    <w:p>
      <w:pPr>
        <w:pStyle w:val="Heading1"/>
      </w:pPr>
      <w:r>
        <w:t>12. UI/UX Requirements</w:t>
      </w:r>
    </w:p>
    <w:p>
      <w:pPr>
        <w:pStyle w:val="ListBullet"/>
      </w:pPr>
      <w:r>
        <w:t>Professional product-style interface</w:t>
      </w:r>
    </w:p>
    <w:p>
      <w:pPr>
        <w:pStyle w:val="ListBullet"/>
      </w:pPr>
      <w:r>
        <w:t>TaskFlow branding</w:t>
      </w:r>
    </w:p>
    <w:p>
      <w:pPr>
        <w:pStyle w:val="ListBullet"/>
      </w:pPr>
      <w:r>
        <w:t>Responsive desktop, tablet and mobile design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Top navigation/header where appropriate</w:t>
      </w:r>
    </w:p>
    <w:p>
      <w:pPr>
        <w:pStyle w:val="ListBullet"/>
      </w:pPr>
      <w:r>
        <w:t>Dashboard cards</w:t>
      </w:r>
    </w:p>
    <w:p>
      <w:pPr>
        <w:pStyle w:val="ListBullet"/>
      </w:pPr>
      <w:r>
        <w:t>Task cards or tables</w:t>
      </w:r>
    </w:p>
    <w:p>
      <w:pPr>
        <w:pStyle w:val="ListBullet"/>
      </w:pPr>
      <w:r>
        <w:t>Status badges</w:t>
      </w:r>
    </w:p>
    <w:p>
      <w:pPr>
        <w:pStyle w:val="ListBullet"/>
      </w:pPr>
      <w:r>
        <w:t>Priority indicators</w:t>
      </w:r>
    </w:p>
    <w:p>
      <w:pPr>
        <w:pStyle w:val="ListBullet"/>
      </w:pPr>
      <w:r>
        <w:t>Search bar</w:t>
      </w:r>
    </w:p>
    <w:p>
      <w:pPr>
        <w:pStyle w:val="ListBullet"/>
      </w:pPr>
      <w:r>
        <w:t>Filter controls</w:t>
      </w:r>
    </w:p>
    <w:p>
      <w:pPr>
        <w:pStyle w:val="ListBullet"/>
      </w:pPr>
      <w:r>
        <w:t>Sorting controls</w:t>
      </w:r>
    </w:p>
    <w:p>
      <w:pPr>
        <w:pStyle w:val="ListBullet"/>
      </w:pPr>
      <w:r>
        <w:t>Toast notifications</w:t>
      </w:r>
    </w:p>
    <w:p>
      <w:pPr>
        <w:pStyle w:val="ListBullet"/>
      </w:pPr>
      <w:r>
        <w:t>Delete confirmation dialogs</w:t>
      </w:r>
    </w:p>
    <w:p>
      <w:pPr>
        <w:pStyle w:val="ListBullet"/>
      </w:pPr>
      <w:r>
        <w:t>Form validation messages</w:t>
      </w:r>
    </w:p>
    <w:p>
      <w:pPr>
        <w:pStyle w:val="ListBullet"/>
      </w:pPr>
      <w:r>
        <w:t>Loading indicators</w:t>
      </w:r>
    </w:p>
    <w:p>
      <w:pPr>
        <w:pStyle w:val="ListBullet"/>
      </w:pPr>
      <w:r>
        <w:t>Empty-state messages</w:t>
      </w:r>
    </w:p>
    <w:p>
      <w:pPr>
        <w:pStyle w:val="ListBullet"/>
      </w:pPr>
      <w:r>
        <w:t>Error-state messages</w:t>
      </w:r>
    </w:p>
    <w:p>
      <w:pPr>
        <w:pStyle w:val="ListBullet"/>
      </w:pPr>
      <w:r>
        <w:t>Consistent typography, spacing and component design</w:t>
      </w:r>
    </w:p>
    <w:p>
      <w:pPr>
        <w:pStyle w:val="Heading1"/>
      </w:pPr>
      <w:r>
        <w:t>13. Security Requirements</w:t>
      </w:r>
    </w:p>
    <w:p>
      <w:pPr>
        <w:pStyle w:val="ListBullet"/>
      </w:pPr>
      <w:r>
        <w:t>Hash passwords before storing them</w:t>
      </w:r>
    </w:p>
    <w:p>
      <w:pPr>
        <w:pStyle w:val="ListBullet"/>
      </w:pPr>
      <w:r>
        <w:t>Use JWT for authentication</w:t>
      </w:r>
    </w:p>
    <w:p>
      <w:pPr>
        <w:pStyle w:val="ListBullet"/>
      </w:pPr>
      <w:r>
        <w:t>Protect private API routes</w:t>
      </w:r>
    </w:p>
    <w:p>
      <w:pPr>
        <w:pStyle w:val="ListBullet"/>
      </w:pPr>
      <w:r>
        <w:t>Enforce admin authorization on the backend</w:t>
      </w:r>
    </w:p>
    <w:p>
      <w:pPr>
        <w:pStyle w:val="ListBullet"/>
      </w:pPr>
      <w:r>
        <w:t>Check task ownership/permissions</w:t>
      </w:r>
    </w:p>
    <w:p>
      <w:pPr>
        <w:pStyle w:val="ListBullet"/>
      </w:pPr>
      <w:r>
        <w:t>Validate incoming request data</w:t>
      </w:r>
    </w:p>
    <w:p>
      <w:pPr>
        <w:pStyle w:val="ListBullet"/>
      </w:pPr>
      <w:r>
        <w:t>Use environment variables for secrets</w:t>
      </w:r>
    </w:p>
    <w:p>
      <w:pPr>
        <w:pStyle w:val="ListBullet"/>
      </w:pPr>
      <w:r>
        <w:t>Do not commit .env files containing secrets</w:t>
      </w:r>
    </w:p>
    <w:p>
      <w:pPr>
        <w:pStyle w:val="ListBullet"/>
      </w:pPr>
      <w:r>
        <w:t>Configure CORS appropriately</w:t>
      </w:r>
    </w:p>
    <w:p>
      <w:pPr>
        <w:pStyle w:val="ListBullet"/>
      </w:pPr>
      <w:r>
        <w:t>Return safe API responses</w:t>
      </w:r>
    </w:p>
    <w:p>
      <w:pPr>
        <w:pStyle w:val="ListBullet"/>
      </w:pPr>
      <w:r>
        <w:t>Use proper HTTP status codes</w:t>
      </w:r>
    </w:p>
    <w:p>
      <w:pPr>
        <w:pStyle w:val="Heading1"/>
      </w:pPr>
      <w:r>
        <w:t>14. Error Handling</w:t>
      </w:r>
    </w:p>
    <w:p>
      <w:pPr>
        <w:pStyle w:val="ListBullet"/>
      </w:pPr>
      <w:r>
        <w:t>Invalid registration data</w:t>
      </w:r>
    </w:p>
    <w:p>
      <w:pPr>
        <w:pStyle w:val="ListBullet"/>
      </w:pPr>
      <w:r>
        <w:t>Duplicate email</w:t>
      </w:r>
    </w:p>
    <w:p>
      <w:pPr>
        <w:pStyle w:val="ListBullet"/>
      </w:pPr>
      <w:r>
        <w:t>Invalid login credentials</w:t>
      </w:r>
    </w:p>
    <w:p>
      <w:pPr>
        <w:pStyle w:val="ListBullet"/>
      </w:pPr>
      <w:r>
        <w:t>Unauthorized access</w:t>
      </w:r>
    </w:p>
    <w:p>
      <w:pPr>
        <w:pStyle w:val="ListBullet"/>
      </w:pPr>
      <w:r>
        <w:t>Forbidden admin access</w:t>
      </w:r>
    </w:p>
    <w:p>
      <w:pPr>
        <w:pStyle w:val="ListBullet"/>
      </w:pPr>
      <w:r>
        <w:t>Task not found</w:t>
      </w:r>
    </w:p>
    <w:p>
      <w:pPr>
        <w:pStyle w:val="ListBullet"/>
      </w:pPr>
      <w:r>
        <w:t>Invalid task data</w:t>
      </w:r>
    </w:p>
    <w:p>
      <w:pPr>
        <w:pStyle w:val="ListBullet"/>
      </w:pPr>
      <w:r>
        <w:t>Database errors</w:t>
      </w:r>
    </w:p>
    <w:p>
      <w:pPr>
        <w:pStyle w:val="ListBullet"/>
      </w:pPr>
      <w:r>
        <w:t>Server errors</w:t>
      </w:r>
    </w:p>
    <w:p>
      <w:pPr>
        <w:pStyle w:val="ListBullet"/>
      </w:pPr>
      <w:r>
        <w:t>Network/API errors on frontend</w:t>
      </w:r>
    </w:p>
    <w:p>
      <w:pPr>
        <w:pStyle w:val="Heading1"/>
      </w:pPr>
      <w:r>
        <w:t>15. Suggested Backend Architecture</w:t>
      </w:r>
    </w:p>
    <w:p>
      <w:r>
        <w:t>Request → Route → Middleware → Controller → Service → Mongoose Model → MongoDB</w:t>
      </w:r>
    </w:p>
    <w:p>
      <w:pPr>
        <w:pStyle w:val="ListBullet"/>
      </w:pPr>
      <w:r>
        <w:t>controllers/</w:t>
      </w:r>
    </w:p>
    <w:p>
      <w:pPr>
        <w:pStyle w:val="ListBullet"/>
      </w:pPr>
      <w:r>
        <w:t>models/</w:t>
      </w:r>
    </w:p>
    <w:p>
      <w:pPr>
        <w:pStyle w:val="ListBullet"/>
      </w:pPr>
      <w:r>
        <w:t>routes/</w:t>
      </w:r>
    </w:p>
    <w:p>
      <w:pPr>
        <w:pStyle w:val="ListBullet"/>
      </w:pPr>
      <w:r>
        <w:t>middleware/</w:t>
      </w:r>
    </w:p>
    <w:p>
      <w:pPr>
        <w:pStyle w:val="ListBullet"/>
      </w:pPr>
      <w:r>
        <w:t>services/</w:t>
      </w:r>
    </w:p>
    <w:p>
      <w:pPr>
        <w:pStyle w:val="ListBullet"/>
      </w:pPr>
      <w:r>
        <w:t>config/</w:t>
      </w:r>
    </w:p>
    <w:p>
      <w:pPr>
        <w:pStyle w:val="ListBullet"/>
      </w:pPr>
      <w:r>
        <w:t>utils/</w:t>
      </w:r>
    </w:p>
    <w:p>
      <w:pPr>
        <w:pStyle w:val="ListBullet"/>
      </w:pPr>
      <w:r>
        <w:t>server.js</w:t>
      </w:r>
    </w:p>
    <w:p>
      <w:pPr>
        <w:pStyle w:val="Heading1"/>
      </w:pPr>
      <w:r>
        <w:t>16. Suggested Frontend Architecture</w:t>
      </w:r>
    </w:p>
    <w:p>
      <w:pPr>
        <w:pStyle w:val="ListBullet"/>
      </w:pPr>
      <w:r>
        <w:t>components/</w:t>
      </w:r>
    </w:p>
    <w:p>
      <w:pPr>
        <w:pStyle w:val="ListBullet"/>
      </w:pPr>
      <w:r>
        <w:t>pages/</w:t>
      </w:r>
    </w:p>
    <w:p>
      <w:pPr>
        <w:pStyle w:val="ListBullet"/>
      </w:pPr>
      <w:r>
        <w:t>layouts/</w:t>
      </w:r>
    </w:p>
    <w:p>
      <w:pPr>
        <w:pStyle w:val="ListBullet"/>
      </w:pPr>
      <w:r>
        <w:t>services/</w:t>
      </w:r>
    </w:p>
    <w:p>
      <w:pPr>
        <w:pStyle w:val="ListBullet"/>
      </w:pPr>
      <w:r>
        <w:t>context/</w:t>
      </w:r>
    </w:p>
    <w:p>
      <w:pPr>
        <w:pStyle w:val="ListBullet"/>
      </w:pPr>
      <w:r>
        <w:t>hooks/</w:t>
      </w:r>
    </w:p>
    <w:p>
      <w:pPr>
        <w:pStyle w:val="ListBullet"/>
      </w:pPr>
      <w:r>
        <w:t>utils/</w:t>
      </w:r>
    </w:p>
    <w:p>
      <w:pPr>
        <w:pStyle w:val="ListBullet"/>
      </w:pPr>
      <w:r>
        <w:t>App.jsx</w:t>
      </w:r>
    </w:p>
    <w:p>
      <w:pPr>
        <w:pStyle w:val="ListBullet"/>
      </w:pPr>
      <w:r>
        <w:t>main.jsx</w:t>
      </w:r>
    </w:p>
    <w:p>
      <w:pPr>
        <w:pStyle w:val="Heading1"/>
      </w:pPr>
      <w:r>
        <w:t>17. Final User Flow</w:t>
      </w:r>
    </w:p>
    <w:p>
      <w:r>
        <w:t>New User: Landing Page → Register → Login → Dashboard → Create/View/Manage Tasks → Analytics/Profile → Logout</w:t>
      </w:r>
    </w:p>
    <w:p>
      <w:r>
        <w:t>Existing User: Login → Dashboard → My Tasks → Create/Edit/View/Complete Tasks → Analytics/Profile → Logout</w:t>
      </w:r>
    </w:p>
    <w:p>
      <w:r>
        <w:t>Admin: Login → Admin Dashboard → Users / All Tasks / Analytics → Management Actions → Logout</w:t>
      </w:r>
    </w:p>
    <w:p>
      <w:pPr>
        <w:pStyle w:val="Heading1"/>
      </w:pPr>
      <w:r>
        <w:t>18. Final Project Quality Expectations</w:t>
      </w:r>
    </w:p>
    <w:p>
      <w:pPr>
        <w:pStyle w:val="ListBullet"/>
      </w:pPr>
      <w:r>
        <w:t>The project must be fully functional rather than only a UI prototype.</w:t>
      </w:r>
    </w:p>
    <w:p>
      <w:pPr>
        <w:pStyle w:val="ListBullet"/>
      </w:pPr>
      <w:r>
        <w:t>Frontend must communicate with the backend through REST APIs.</w:t>
      </w:r>
    </w:p>
    <w:p>
      <w:pPr>
        <w:pStyle w:val="ListBullet"/>
      </w:pPr>
      <w:r>
        <w:t>Backend must communicate with MongoDB.</w:t>
      </w:r>
    </w:p>
    <w:p>
      <w:pPr>
        <w:pStyle w:val="ListBullet"/>
      </w:pPr>
      <w:r>
        <w:t>CRUD operations must work with persistent database data.</w:t>
      </w:r>
    </w:p>
    <w:p>
      <w:pPr>
        <w:pStyle w:val="ListBullet"/>
      </w:pPr>
      <w:r>
        <w:t>Authentication and authorization must actually be enforced.</w:t>
      </w:r>
    </w:p>
    <w:p>
      <w:pPr>
        <w:pStyle w:val="ListBullet"/>
      </w:pPr>
      <w:r>
        <w:t>Dashboard data must be dynamically generated.</w:t>
      </w:r>
    </w:p>
    <w:p>
      <w:pPr>
        <w:pStyle w:val="ListBullet"/>
      </w:pPr>
      <w:r>
        <w:t>Application should be responsive.</w:t>
      </w:r>
    </w:p>
    <w:p>
      <w:pPr>
        <w:pStyle w:val="ListBullet"/>
      </w:pPr>
      <w:r>
        <w:t>No development stages should be visible in the final product.</w:t>
      </w:r>
    </w:p>
    <w:p>
      <w:pPr>
        <w:pStyle w:val="ListBullet"/>
      </w:pPr>
      <w:r>
        <w:t>No Antigravity/AI references should appear in the final user interface.</w:t>
      </w:r>
    </w:p>
    <w:p>
      <w:pPr>
        <w:pStyle w:val="ListBullet"/>
      </w:pPr>
      <w:r>
        <w:t>Code should be organized and understandable.</w:t>
      </w:r>
    </w:p>
    <w:p>
      <w:pPr>
        <w:pStyle w:val="ListBullet"/>
      </w:pPr>
      <w:r>
        <w:t>The project should include a professional README and setup instructions.</w:t>
      </w:r>
    </w:p>
    <w:p>
      <w:pPr>
        <w:pStyle w:val="Heading1"/>
      </w:pPr>
      <w:r>
        <w:t>19. Optional Future Enhancements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Task reminders</w:t>
      </w:r>
    </w:p>
    <w:p>
      <w:pPr>
        <w:pStyle w:val="ListBullet"/>
      </w:pPr>
      <w:r>
        <w:t>Recurring tasks</w:t>
      </w:r>
    </w:p>
    <w:p>
      <w:pPr>
        <w:pStyle w:val="ListBullet"/>
      </w:pPr>
      <w:r>
        <w:t>Calendar view</w:t>
      </w:r>
    </w:p>
    <w:p>
      <w:pPr>
        <w:pStyle w:val="ListBullet"/>
      </w:pPr>
      <w:r>
        <w:t>Dark/light theme</w:t>
      </w:r>
    </w:p>
    <w:p>
      <w:pPr>
        <w:pStyle w:val="ListBullet"/>
      </w:pPr>
      <w:r>
        <w:t>Activity history</w:t>
      </w:r>
    </w:p>
    <w:p>
      <w:pPr>
        <w:pStyle w:val="ListBullet"/>
      </w:pPr>
      <w:r>
        <w:t>Team/project workspaces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Deployment and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