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461D" w14:textId="77777777" w:rsidR="000E7590" w:rsidRDefault="00844215">
      <w:pPr>
        <w:pStyle w:val="Title"/>
        <w:jc w:val="center"/>
      </w:pPr>
      <w:r>
        <w:t>Task Management System – Antigravity Stage-Wise Development Prompts</w:t>
      </w:r>
    </w:p>
    <w:p w14:paraId="06CAB941" w14:textId="77777777" w:rsidR="000E7590" w:rsidRDefault="00844215">
      <w:r>
        <w:t>MERN Full Stack internship final project. Use each stage as a separate prompt in Antigravity. Complete, run, and verify each stage before moving to the next.</w:t>
      </w:r>
    </w:p>
    <w:p w14:paraId="2A31A99D" w14:textId="77777777" w:rsidR="000E7590" w:rsidRDefault="00844215">
      <w:pPr>
        <w:pStyle w:val="Heading1"/>
      </w:pPr>
      <w:r>
        <w:t>Stage 1 — Project Setup</w:t>
      </w:r>
    </w:p>
    <w:p w14:paraId="4E44ABF3" w14:textId="77777777" w:rsidR="000E7590" w:rsidRDefault="00844215">
      <w:r>
        <w:t>Build a Full Stack Task Management System using the MERN stack.</w:t>
      </w:r>
      <w:r>
        <w:br/>
      </w:r>
    </w:p>
    <w:p w14:paraId="3B8560CB" w14:textId="77777777" w:rsidR="000E7590" w:rsidRDefault="00844215">
      <w:r>
        <w:t>For Stage 1, only set up the project structure and development environment. Do not implement application features yet.</w:t>
      </w:r>
      <w:r>
        <w:br/>
      </w:r>
    </w:p>
    <w:p w14:paraId="06DF2B95" w14:textId="77777777" w:rsidR="000E7590" w:rsidRDefault="00844215">
      <w:r>
        <w:t>Technology stack:</w:t>
      </w:r>
      <w:r>
        <w:br/>
        <w:t>- Frontend: React.js with Vite</w:t>
      </w:r>
      <w:r>
        <w:br/>
        <w:t>- Language: JavaScript</w:t>
      </w:r>
      <w:r>
        <w:br/>
      </w:r>
      <w:r>
        <w:t>- Backend: Node.js + Express.js</w:t>
      </w:r>
      <w:r>
        <w:br/>
        <w:t>- Database: MongoDB with Mongoose</w:t>
      </w:r>
      <w:r>
        <w:br/>
        <w:t>- API communication: Axios</w:t>
      </w:r>
      <w:r>
        <w:br/>
        <w:t>- Routing: React Router DOM</w:t>
      </w:r>
      <w:r>
        <w:br/>
        <w:t>- Authentication will later use JWT + bcrypt</w:t>
      </w:r>
      <w:r>
        <w:br/>
        <w:t>- UI: responsive CSS with a clean modern design</w:t>
      </w:r>
      <w:r>
        <w:br/>
      </w:r>
    </w:p>
    <w:p w14:paraId="3A97B2D2" w14:textId="77777777" w:rsidR="000E7590" w:rsidRDefault="00844215">
      <w:r>
        <w:t>Project structure:</w:t>
      </w:r>
      <w:r>
        <w:br/>
        <w:t>task-management-system/</w:t>
      </w:r>
      <w:r>
        <w:br/>
        <w:t>├── frontend/</w:t>
      </w:r>
      <w:r>
        <w:br/>
        <w:t>├── backend/</w:t>
      </w:r>
      <w:r>
        <w:br/>
        <w:t>├── README.md</w:t>
      </w:r>
      <w:r>
        <w:br/>
        <w:t>└── .gitignore</w:t>
      </w:r>
      <w:r>
        <w:br/>
      </w:r>
    </w:p>
    <w:p w14:paraId="68B3E4E6" w14:textId="77777777" w:rsidR="000E7590" w:rsidRDefault="00844215">
      <w:r>
        <w:t>Configure the React/Vite frontend and Node/Express backend properly.</w:t>
      </w:r>
      <w:r>
        <w:br/>
        <w:t>Backend should run on port 5000 and frontend on the Vite development port.</w:t>
      </w:r>
      <w:r>
        <w:br/>
      </w:r>
    </w:p>
    <w:p w14:paraId="586137C0" w14:textId="77777777" w:rsidR="000E7590" w:rsidRDefault="00844215">
      <w:r>
        <w:t>Create a basic Express server with GET /api/health returning a simple JSON success response.</w:t>
      </w:r>
      <w:r>
        <w:br/>
        <w:t>Configure CORS and dotenv.</w:t>
      </w:r>
      <w:r>
        <w:br/>
        <w:t>Create .env.example with PORT=5000, MONGO_URI=, JWT_SECRET=.</w:t>
      </w:r>
      <w:r>
        <w:br/>
      </w:r>
      <w:r>
        <w:lastRenderedPageBreak/>
        <w:t>Do not put real credentials in the repository.</w:t>
      </w:r>
      <w:r>
        <w:br/>
      </w:r>
    </w:p>
    <w:p w14:paraId="24A4A5AE" w14:textId="77777777" w:rsidR="000E7590" w:rsidRDefault="00844215">
      <w:r>
        <w:t>Create a basic React home page confirming the application is running.</w:t>
      </w:r>
      <w:r>
        <w:br/>
        <w:t>Do not implement login, registration, task CRUD, dashboard, admin functionality, or other features yet.</w:t>
      </w:r>
      <w:r>
        <w:br/>
      </w:r>
    </w:p>
    <w:p w14:paraId="5B74D163" w14:textId="77777777" w:rsidR="000E7590" w:rsidRDefault="00844215">
      <w:r>
        <w:t>After completing Stage 1:</w:t>
      </w:r>
      <w:r>
        <w:br/>
        <w:t>1. Install dependencies.</w:t>
      </w:r>
      <w:r>
        <w:br/>
        <w:t>2. Start frontend and backend.</w:t>
      </w:r>
      <w:r>
        <w:br/>
        <w:t>3. Verify /api/health.</w:t>
      </w:r>
      <w:r>
        <w:br/>
      </w:r>
      <w:r>
        <w:t>4. Fix errors.</w:t>
      </w:r>
      <w:r>
        <w:br/>
        <w:t>5. Tell me files created/modified and how to run the project.</w:t>
      </w:r>
      <w:r>
        <w:br/>
      </w:r>
    </w:p>
    <w:p w14:paraId="2B91A041" w14:textId="77777777" w:rsidR="000E7590" w:rsidRDefault="000E7590"/>
    <w:p w14:paraId="0CBD9690" w14:textId="77777777" w:rsidR="000E7590" w:rsidRDefault="00844215">
      <w:pPr>
        <w:pStyle w:val="Heading1"/>
      </w:pPr>
      <w:r>
        <w:t>Stage 2 — Database Setup</w:t>
      </w:r>
    </w:p>
    <w:p w14:paraId="6045C796" w14:textId="77777777" w:rsidR="000E7590" w:rsidRDefault="00844215">
      <w:r>
        <w:t>Continue the existing Task Management System. Implement Stage 2: MongoDB database configuration and database models.</w:t>
      </w:r>
      <w:r>
        <w:br/>
      </w:r>
    </w:p>
    <w:p w14:paraId="7006A4F3" w14:textId="77777777" w:rsidR="000E7590" w:rsidRDefault="00844215">
      <w:r>
        <w:t>Do not implement authentication or task CRUD yet.</w:t>
      </w:r>
      <w:r>
        <w:br/>
      </w:r>
    </w:p>
    <w:p w14:paraId="49F2E7DA" w14:textId="77777777" w:rsidR="000E7590" w:rsidRDefault="00844215">
      <w:r>
        <w:t>Use MongoDB with Mongoose and configure the backend using MONGO_URI from .env.</w:t>
      </w:r>
      <w:r>
        <w:br/>
      </w:r>
    </w:p>
    <w:p w14:paraId="06B56D7E" w14:textId="77777777" w:rsidR="000E7590" w:rsidRDefault="00844215">
      <w:r>
        <w:t>Create a reusable database connection module.</w:t>
      </w:r>
      <w:r>
        <w:br/>
      </w:r>
    </w:p>
    <w:p w14:paraId="79361F56" w14:textId="77777777" w:rsidR="000E7590" w:rsidRDefault="00844215">
      <w:r>
        <w:t>User model:</w:t>
      </w:r>
      <w:r>
        <w:br/>
        <w:t>- name</w:t>
      </w:r>
      <w:r>
        <w:br/>
        <w:t>- email</w:t>
      </w:r>
      <w:r>
        <w:br/>
        <w:t>- password</w:t>
      </w:r>
      <w:r>
        <w:br/>
        <w:t>- role</w:t>
      </w:r>
      <w:r>
        <w:br/>
        <w:t>- createdAt</w:t>
      </w:r>
      <w:r>
        <w:br/>
        <w:t>- updatedAt</w:t>
      </w:r>
      <w:r>
        <w:br/>
      </w:r>
      <w:r>
        <w:t>Role: user/admin. Add validation and timestamps.</w:t>
      </w:r>
      <w:r>
        <w:br/>
      </w:r>
    </w:p>
    <w:p w14:paraId="2C5D18A9" w14:textId="77777777" w:rsidR="000E7590" w:rsidRDefault="00844215">
      <w:r>
        <w:t>Task model:</w:t>
      </w:r>
      <w:r>
        <w:br/>
        <w:t>- title</w:t>
      </w:r>
      <w:r>
        <w:br/>
        <w:t>- description</w:t>
      </w:r>
      <w:r>
        <w:br/>
      </w:r>
      <w:r>
        <w:lastRenderedPageBreak/>
        <w:t>- status</w:t>
      </w:r>
      <w:r>
        <w:br/>
        <w:t>- priority</w:t>
      </w:r>
      <w:r>
        <w:br/>
        <w:t>- category</w:t>
      </w:r>
      <w:r>
        <w:br/>
        <w:t>- dueDate</w:t>
      </w:r>
      <w:r>
        <w:br/>
        <w:t>- createdBy</w:t>
      </w:r>
      <w:r>
        <w:br/>
        <w:t>- assignedTo</w:t>
      </w:r>
      <w:r>
        <w:br/>
        <w:t>- createdAt</w:t>
      </w:r>
      <w:r>
        <w:br/>
        <w:t>- updatedAt</w:t>
      </w:r>
      <w:r>
        <w:br/>
      </w:r>
    </w:p>
    <w:p w14:paraId="0A87CCF6" w14:textId="77777777" w:rsidR="000E7590" w:rsidRDefault="00844215">
      <w:r>
        <w:t>Status: todo, in-progress, completed.</w:t>
      </w:r>
      <w:r>
        <w:br/>
        <w:t>Priority: low, medium, high.</w:t>
      </w:r>
      <w:r>
        <w:br/>
        <w:t>createdBy and assignedTo should reference User.</w:t>
      </w:r>
      <w:r>
        <w:br/>
      </w:r>
    </w:p>
    <w:p w14:paraId="16CEAA60" w14:textId="77777777" w:rsidR="000E7590" w:rsidRDefault="00844215">
      <w:r>
        <w:t>Do not store plain-text passwords once authentication is implemented.</w:t>
      </w:r>
      <w:r>
        <w:br/>
        <w:t>Focus only on database configuration and models.</w:t>
      </w:r>
      <w:r>
        <w:br/>
        <w:t>Test that the backend can connect successfully to MongoDB.</w:t>
      </w:r>
      <w:r>
        <w:br/>
      </w:r>
      <w:r>
        <w:t>Explain the database structure and files created/modified.</w:t>
      </w:r>
      <w:r>
        <w:br/>
      </w:r>
    </w:p>
    <w:p w14:paraId="116AD069" w14:textId="77777777" w:rsidR="000E7590" w:rsidRDefault="000E7590"/>
    <w:p w14:paraId="49CA1413" w14:textId="77777777" w:rsidR="000E7590" w:rsidRDefault="00844215">
      <w:pPr>
        <w:pStyle w:val="Heading1"/>
      </w:pPr>
      <w:r>
        <w:t>Stage 3 — User Registration &amp; Authentication</w:t>
      </w:r>
    </w:p>
    <w:p w14:paraId="68710520" w14:textId="77777777" w:rsidR="000E7590" w:rsidRDefault="00844215">
      <w:r>
        <w:t>Continue the existing project. Implement Stage 3: user registration and authentication.</w:t>
      </w:r>
      <w:r>
        <w:br/>
      </w:r>
    </w:p>
    <w:p w14:paraId="52DE8FDD" w14:textId="77777777" w:rsidR="000E7590" w:rsidRDefault="00844215">
      <w:r>
        <w:t>Use bcrypt/bcryptjs for password hashing and JWT for authentication.</w:t>
      </w:r>
      <w:r>
        <w:br/>
      </w:r>
    </w:p>
    <w:p w14:paraId="3F41F910" w14:textId="77777777" w:rsidR="000E7590" w:rsidRDefault="00844215">
      <w:r>
        <w:t>Registration:</w:t>
      </w:r>
      <w:r>
        <w:br/>
        <w:t>POST /api/auth/register</w:t>
      </w:r>
      <w:r>
        <w:br/>
        <w:t>Validate fields, validate email, check duplicate email, hash password, save user, and never return password.</w:t>
      </w:r>
      <w:r>
        <w:br/>
      </w:r>
    </w:p>
    <w:p w14:paraId="60FCA43E" w14:textId="77777777" w:rsidR="000E7590" w:rsidRDefault="00844215">
      <w:r>
        <w:t>Login:</w:t>
      </w:r>
      <w:r>
        <w:br/>
        <w:t>POST /api/auth/login</w:t>
      </w:r>
      <w:r>
        <w:br/>
        <w:t>Verify credentials and generate JWT.</w:t>
      </w:r>
      <w:r>
        <w:br/>
      </w:r>
    </w:p>
    <w:p w14:paraId="5735B8A9" w14:textId="77777777" w:rsidR="000E7590" w:rsidRDefault="00844215">
      <w:r>
        <w:t>Current user:</w:t>
      </w:r>
      <w:r>
        <w:br/>
        <w:t>GET /api/auth/me</w:t>
      </w:r>
      <w:r>
        <w:br/>
      </w:r>
      <w:r>
        <w:t>This must be protected by JWT.</w:t>
      </w:r>
      <w:r>
        <w:br/>
      </w:r>
    </w:p>
    <w:p w14:paraId="42FA18F1" w14:textId="77777777" w:rsidR="000E7590" w:rsidRDefault="00844215">
      <w:r>
        <w:lastRenderedPageBreak/>
        <w:t>Create authentication middleware that verifies JWT and identifies the user.</w:t>
      </w:r>
      <w:r>
        <w:br/>
        <w:t>Create role-based authorization middleware for future admin functionality.</w:t>
      </w:r>
      <w:r>
        <w:br/>
      </w:r>
    </w:p>
    <w:p w14:paraId="0F9B9E76" w14:textId="77777777" w:rsidR="000E7590" w:rsidRDefault="00844215">
      <w:r>
        <w:t>Do not implement task CRUD or frontend authentication UI yet.</w:t>
      </w:r>
      <w:r>
        <w:br/>
        <w:t>Test all authentication endpoints using Postman.</w:t>
      </w:r>
      <w:r>
        <w:br/>
      </w:r>
    </w:p>
    <w:p w14:paraId="601ABE3A" w14:textId="77777777" w:rsidR="000E7590" w:rsidRDefault="000E7590"/>
    <w:p w14:paraId="7D009B19" w14:textId="77777777" w:rsidR="000E7590" w:rsidRDefault="00844215">
      <w:pPr>
        <w:pStyle w:val="Heading1"/>
      </w:pPr>
      <w:r>
        <w:t>Stage 4 — Task CRUD APIs</w:t>
      </w:r>
    </w:p>
    <w:p w14:paraId="1B4AFABB" w14:textId="77777777" w:rsidR="000E7590" w:rsidRDefault="00844215">
      <w:r>
        <w:t>Continue the existing project. Implement Stage 4: Task Management REST APIs.</w:t>
      </w:r>
      <w:r>
        <w:br/>
      </w:r>
    </w:p>
    <w:p w14:paraId="26819A19" w14:textId="77777777" w:rsidR="000E7590" w:rsidRDefault="00844215">
      <w:r>
        <w:t>All task endpoints must be protected using JWT authentication.</w:t>
      </w:r>
      <w:r>
        <w:br/>
      </w:r>
    </w:p>
    <w:p w14:paraId="55017378" w14:textId="77777777" w:rsidR="000E7590" w:rsidRDefault="00844215">
      <w:r>
        <w:t>Implement:</w:t>
      </w:r>
      <w:r>
        <w:br/>
        <w:t>POST /api/tasks</w:t>
      </w:r>
      <w:r>
        <w:br/>
        <w:t>GET /api/tasks</w:t>
      </w:r>
      <w:r>
        <w:br/>
      </w:r>
      <w:r>
        <w:t>GET /api/tasks/:id</w:t>
      </w:r>
      <w:r>
        <w:br/>
        <w:t>PUT /api/tasks/:id</w:t>
      </w:r>
      <w:r>
        <w:br/>
        <w:t>DELETE /api/tasks/:id</w:t>
      </w:r>
      <w:r>
        <w:br/>
        <w:t>PATCH /api/tasks/:id/status</w:t>
      </w:r>
      <w:r>
        <w:br/>
      </w:r>
    </w:p>
    <w:p w14:paraId="33B799E3" w14:textId="77777777" w:rsidR="000E7590" w:rsidRDefault="00844215">
      <w:r>
        <w:t>Task fields:</w:t>
      </w:r>
      <w:r>
        <w:br/>
        <w:t>- title</w:t>
      </w:r>
      <w:r>
        <w:br/>
        <w:t>- description</w:t>
      </w:r>
      <w:r>
        <w:br/>
        <w:t>- status</w:t>
      </w:r>
      <w:r>
        <w:br/>
        <w:t>- priority</w:t>
      </w:r>
      <w:r>
        <w:br/>
        <w:t>- category</w:t>
      </w:r>
      <w:r>
        <w:br/>
        <w:t>- dueDate</w:t>
      </w:r>
      <w:r>
        <w:br/>
        <w:t>- assignedTo</w:t>
      </w:r>
      <w:r>
        <w:br/>
      </w:r>
    </w:p>
    <w:p w14:paraId="25976465" w14:textId="77777777" w:rsidR="000E7590" w:rsidRDefault="00844215">
      <w:r>
        <w:t>Validate input. Users should only modify tasks they are authorized to modify.</w:t>
      </w:r>
      <w:r>
        <w:br/>
        <w:t>Return appropriate HTTP status codes and handle errors properly.</w:t>
      </w:r>
      <w:r>
        <w:br/>
        <w:t>Keep backend organized using routes, controllers, models, middleware and services where appropriate.</w:t>
      </w:r>
      <w:r>
        <w:br/>
        <w:t>Test every endpoint with Postman.</w:t>
      </w:r>
      <w:r>
        <w:br/>
      </w:r>
    </w:p>
    <w:p w14:paraId="3BF342BF" w14:textId="77777777" w:rsidR="000E7590" w:rsidRDefault="000E7590"/>
    <w:p w14:paraId="7E545ADF" w14:textId="77777777" w:rsidR="000E7590" w:rsidRDefault="00844215">
      <w:pPr>
        <w:pStyle w:val="Heading1"/>
      </w:pPr>
      <w:r>
        <w:lastRenderedPageBreak/>
        <w:t>Stage 5 — Frontend Authentication</w:t>
      </w:r>
    </w:p>
    <w:p w14:paraId="052F13C7" w14:textId="77777777" w:rsidR="000E7590" w:rsidRDefault="00844215">
      <w:r>
        <w:t>Continue the existing project. Implement Stage 5: React authentication UI and frontend authentication flow.</w:t>
      </w:r>
      <w:r>
        <w:br/>
      </w:r>
    </w:p>
    <w:p w14:paraId="7A166905" w14:textId="77777777" w:rsidR="000E7590" w:rsidRDefault="00844215">
      <w:r>
        <w:t>Create:</w:t>
      </w:r>
      <w:r>
        <w:br/>
        <w:t>- Login page</w:t>
      </w:r>
      <w:r>
        <w:br/>
        <w:t>- Registration page</w:t>
      </w:r>
      <w:r>
        <w:br/>
        <w:t>- Logout functionality</w:t>
      </w:r>
      <w:r>
        <w:br/>
        <w:t>- Protected routes</w:t>
      </w:r>
      <w:r>
        <w:br/>
        <w:t>- Authentication context/state</w:t>
      </w:r>
      <w:r>
        <w:br/>
      </w:r>
    </w:p>
    <w:p w14:paraId="48C7D9B4" w14:textId="77777777" w:rsidR="000E7590" w:rsidRDefault="00844215">
      <w:r>
        <w:t>Use Axios for API communication.</w:t>
      </w:r>
      <w:r>
        <w:br/>
        <w:t>Implement the chosen client-side JWT handling approach and ensure protected pages cannot be accessed by unauthenticated users.</w:t>
      </w:r>
      <w:r>
        <w:br/>
        <w:t>After successful login, redirect to dashboard.</w:t>
      </w:r>
      <w:r>
        <w:br/>
        <w:t>Display validation and error messages.</w:t>
      </w:r>
      <w:r>
        <w:br/>
        <w:t>Add loading states.</w:t>
      </w:r>
      <w:r>
        <w:br/>
      </w:r>
      <w:r>
        <w:t>Create a clean responsive UI.</w:t>
      </w:r>
      <w:r>
        <w:br/>
        <w:t>Do not implement the complete dashboard or task management interface yet.</w:t>
      </w:r>
      <w:r>
        <w:br/>
      </w:r>
    </w:p>
    <w:p w14:paraId="35F7B604" w14:textId="77777777" w:rsidR="000E7590" w:rsidRDefault="000E7590"/>
    <w:p w14:paraId="7B0E994E" w14:textId="77777777" w:rsidR="000E7590" w:rsidRDefault="00844215">
      <w:pPr>
        <w:pStyle w:val="Heading1"/>
      </w:pPr>
      <w:r>
        <w:t>Stage 6 — Task Management Frontend</w:t>
      </w:r>
    </w:p>
    <w:p w14:paraId="7A1C4E14" w14:textId="77777777" w:rsidR="000E7590" w:rsidRDefault="00844215">
      <w:r>
        <w:t>Continue the existing project. Implement Stage 6: Task Management frontend.</w:t>
      </w:r>
      <w:r>
        <w:br/>
      </w:r>
    </w:p>
    <w:p w14:paraId="2AEC4223" w14:textId="77777777" w:rsidR="000E7590" w:rsidRDefault="00844215">
      <w:r>
        <w:t>Create React pages/components:</w:t>
      </w:r>
      <w:r>
        <w:br/>
        <w:t>- All Tasks</w:t>
      </w:r>
      <w:r>
        <w:br/>
        <w:t>- Create Task</w:t>
      </w:r>
      <w:r>
        <w:br/>
        <w:t>- Edit Task</w:t>
      </w:r>
      <w:r>
        <w:br/>
        <w:t>- Task Details</w:t>
      </w:r>
      <w:r>
        <w:br/>
      </w:r>
    </w:p>
    <w:p w14:paraId="44B20FB5" w14:textId="77777777" w:rsidR="000E7590" w:rsidRDefault="00844215">
      <w:r>
        <w:t>Connect them to REST APIs using Axios.</w:t>
      </w:r>
      <w:r>
        <w:br/>
      </w:r>
    </w:p>
    <w:p w14:paraId="7E11682B" w14:textId="77777777" w:rsidR="000E7590" w:rsidRDefault="00844215">
      <w:r>
        <w:t>Display title, description, status, priority, category and due date.</w:t>
      </w:r>
      <w:r>
        <w:br/>
        <w:t>Provide create, view, edit, delete and status-change functionality.</w:t>
      </w:r>
      <w:r>
        <w:br/>
      </w:r>
      <w:r>
        <w:t>Add confirmation before deleting.</w:t>
      </w:r>
      <w:r>
        <w:br/>
        <w:t>Add loading indicators and error messages.</w:t>
      </w:r>
      <w:r>
        <w:br/>
      </w:r>
      <w:r>
        <w:lastRenderedPageBreak/>
        <w:t>Ensure UI updates correctly after CRUD operations without unnecessary manual refreshes.</w:t>
      </w:r>
      <w:r>
        <w:br/>
      </w:r>
    </w:p>
    <w:p w14:paraId="7CD63C84" w14:textId="77777777" w:rsidR="000E7590" w:rsidRDefault="000E7590"/>
    <w:p w14:paraId="41DCA0BE" w14:textId="77777777" w:rsidR="000E7590" w:rsidRDefault="00844215">
      <w:pPr>
        <w:pStyle w:val="Heading1"/>
      </w:pPr>
      <w:r>
        <w:t>Stage 7 — Dashboard</w:t>
      </w:r>
    </w:p>
    <w:p w14:paraId="480F7E8D" w14:textId="77777777" w:rsidR="000E7590" w:rsidRDefault="00844215">
      <w:r>
        <w:t>Continue the existing project. Implement Stage 7: User Dashboard.</w:t>
      </w:r>
      <w:r>
        <w:br/>
      </w:r>
    </w:p>
    <w:p w14:paraId="1576C5C9" w14:textId="77777777" w:rsidR="000E7590" w:rsidRDefault="00844215">
      <w:r>
        <w:t>Create a professional responsive dashboard.</w:t>
      </w:r>
      <w:r>
        <w:br/>
      </w:r>
    </w:p>
    <w:p w14:paraId="088E6C57" w14:textId="77777777" w:rsidR="000E7590" w:rsidRDefault="00844215">
      <w:r>
        <w:t>Display:</w:t>
      </w:r>
      <w:r>
        <w:br/>
        <w:t>- Total Tasks</w:t>
      </w:r>
      <w:r>
        <w:br/>
        <w:t>- To Do Tasks</w:t>
      </w:r>
      <w:r>
        <w:br/>
        <w:t>- In Progress Tasks</w:t>
      </w:r>
      <w:r>
        <w:br/>
        <w:t>- Completed Tasks</w:t>
      </w:r>
      <w:r>
        <w:br/>
        <w:t>- High Priority Tasks</w:t>
      </w:r>
      <w:r>
        <w:br/>
        <w:t>- Upcoming Deadlines</w:t>
      </w:r>
      <w:r>
        <w:br/>
      </w:r>
    </w:p>
    <w:p w14:paraId="5ADF018C" w14:textId="77777777" w:rsidR="000E7590" w:rsidRDefault="00844215">
      <w:r>
        <w:t>Add a task-status chart using Chart.js.</w:t>
      </w:r>
      <w:r>
        <w:br/>
        <w:t>Add recent tasks and quick actions:</w:t>
      </w:r>
      <w:r>
        <w:br/>
        <w:t>- Create Task</w:t>
      </w:r>
      <w:r>
        <w:br/>
      </w:r>
      <w:r>
        <w:t>- View All Tasks</w:t>
      </w:r>
      <w:r>
        <w:br/>
      </w:r>
    </w:p>
    <w:p w14:paraId="384B3DB0" w14:textId="77777777" w:rsidR="000E7590" w:rsidRDefault="00844215">
      <w:r>
        <w:t>Create navigation/sidebar:</w:t>
      </w:r>
      <w:r>
        <w:br/>
        <w:t>- Dashboard</w:t>
      </w:r>
      <w:r>
        <w:br/>
        <w:t>- Tasks</w:t>
      </w:r>
      <w:r>
        <w:br/>
        <w:t>- Create Task</w:t>
      </w:r>
      <w:r>
        <w:br/>
        <w:t>- Profile</w:t>
      </w:r>
      <w:r>
        <w:br/>
        <w:t>- Logout</w:t>
      </w:r>
      <w:r>
        <w:br/>
      </w:r>
    </w:p>
    <w:p w14:paraId="398A5D02" w14:textId="77777777" w:rsidR="000E7590" w:rsidRDefault="00844215">
      <w:r>
        <w:t>Dashboard statistics must come from backend/database, not hardcoded values.</w:t>
      </w:r>
      <w:r>
        <w:br/>
      </w:r>
    </w:p>
    <w:p w14:paraId="0C1EE7ED" w14:textId="77777777" w:rsidR="000E7590" w:rsidRDefault="000E7590"/>
    <w:p w14:paraId="18B42C8B" w14:textId="77777777" w:rsidR="000E7590" w:rsidRDefault="00844215">
      <w:pPr>
        <w:pStyle w:val="Heading1"/>
      </w:pPr>
      <w:r>
        <w:t>Stage 8 — Search, Filter &amp; Sort</w:t>
      </w:r>
    </w:p>
    <w:p w14:paraId="531D81DF" w14:textId="77777777" w:rsidR="000E7590" w:rsidRDefault="00844215">
      <w:r>
        <w:t>Continue the existing project. Implement Stage 8: Task search, filtering and sorting.</w:t>
      </w:r>
      <w:r>
        <w:br/>
      </w:r>
    </w:p>
    <w:p w14:paraId="2E0C3CC0" w14:textId="77777777" w:rsidR="000E7590" w:rsidRDefault="00844215">
      <w:r>
        <w:lastRenderedPageBreak/>
        <w:t>Add search by title and description.</w:t>
      </w:r>
      <w:r>
        <w:br/>
        <w:t>Add filters:</w:t>
      </w:r>
      <w:r>
        <w:br/>
        <w:t>- Status</w:t>
      </w:r>
      <w:r>
        <w:br/>
        <w:t>- Priority</w:t>
      </w:r>
      <w:r>
        <w:br/>
        <w:t>- Category</w:t>
      </w:r>
      <w:r>
        <w:br/>
      </w:r>
    </w:p>
    <w:p w14:paraId="26836B71" w14:textId="77777777" w:rsidR="000E7590" w:rsidRDefault="00844215">
      <w:r>
        <w:t>Add sorting:</w:t>
      </w:r>
      <w:r>
        <w:br/>
        <w:t>- Newest</w:t>
      </w:r>
      <w:r>
        <w:br/>
        <w:t>- Oldest</w:t>
      </w:r>
      <w:r>
        <w:br/>
        <w:t>- Due date</w:t>
      </w:r>
      <w:r>
        <w:br/>
        <w:t>- Priority</w:t>
      </w:r>
      <w:r>
        <w:br/>
      </w:r>
    </w:p>
    <w:p w14:paraId="1ABD91CA" w14:textId="77777777" w:rsidR="000E7590" w:rsidRDefault="00844215">
      <w:r>
        <w:t>Use the existing database/API architecture and keep the UI responsive.</w:t>
      </w:r>
      <w:r>
        <w:br/>
      </w:r>
      <w:r>
        <w:t>Do not break existing CRUD functionality.</w:t>
      </w:r>
      <w:r>
        <w:br/>
      </w:r>
    </w:p>
    <w:p w14:paraId="758EADA6" w14:textId="77777777" w:rsidR="000E7590" w:rsidRDefault="000E7590"/>
    <w:p w14:paraId="7DA8AD24" w14:textId="77777777" w:rsidR="000E7590" w:rsidRDefault="00844215">
      <w:pPr>
        <w:pStyle w:val="Heading1"/>
      </w:pPr>
      <w:r>
        <w:t>Stage 9 — Admin Module</w:t>
      </w:r>
    </w:p>
    <w:p w14:paraId="4B073763" w14:textId="77777777" w:rsidR="000E7590" w:rsidRDefault="00844215">
      <w:r>
        <w:t>Continue the existing project. Implement Stage 9: Admin functionality.</w:t>
      </w:r>
      <w:r>
        <w:br/>
      </w:r>
    </w:p>
    <w:p w14:paraId="6EE4ADCC" w14:textId="77777777" w:rsidR="000E7590" w:rsidRDefault="00844215">
      <w:r>
        <w:t>Implement role-based access for users with the admin role.</w:t>
      </w:r>
      <w:r>
        <w:br/>
      </w:r>
    </w:p>
    <w:p w14:paraId="55EC6D55" w14:textId="77777777" w:rsidR="000E7590" w:rsidRDefault="00844215">
      <w:r>
        <w:t>Create:</w:t>
      </w:r>
      <w:r>
        <w:br/>
        <w:t>- Admin Dashboard</w:t>
      </w:r>
      <w:r>
        <w:br/>
        <w:t>- Manage Users</w:t>
      </w:r>
      <w:r>
        <w:br/>
        <w:t>- Manage Tasks</w:t>
      </w:r>
      <w:r>
        <w:br/>
      </w:r>
    </w:p>
    <w:p w14:paraId="6A2B4A64" w14:textId="77777777" w:rsidR="000E7590" w:rsidRDefault="00844215">
      <w:r>
        <w:t>Admin can:</w:t>
      </w:r>
      <w:r>
        <w:br/>
        <w:t>- View all users</w:t>
      </w:r>
      <w:r>
        <w:br/>
        <w:t>- View all tasks</w:t>
      </w:r>
      <w:r>
        <w:br/>
        <w:t>- Delete users where appropriate</w:t>
      </w:r>
      <w:r>
        <w:br/>
        <w:t>- Delete tasks where appropriate</w:t>
      </w:r>
      <w:r>
        <w:br/>
        <w:t>- View overall task statistics</w:t>
      </w:r>
      <w:r>
        <w:br/>
      </w:r>
    </w:p>
    <w:p w14:paraId="19D1C97A" w14:textId="77777777" w:rsidR="000E7590" w:rsidRDefault="00844215">
      <w:r>
        <w:t>Create protected admin routes.</w:t>
      </w:r>
      <w:r>
        <w:br/>
        <w:t>Normal users must not access admin APIs or pages.</w:t>
      </w:r>
      <w:r>
        <w:br/>
      </w:r>
      <w:r>
        <w:t>Enforce authorization on the backend, not only the frontend.</w:t>
      </w:r>
      <w:r>
        <w:br/>
      </w:r>
    </w:p>
    <w:p w14:paraId="202B1D6C" w14:textId="77777777" w:rsidR="000E7590" w:rsidRDefault="000E7590"/>
    <w:p w14:paraId="31147261" w14:textId="77777777" w:rsidR="000E7590" w:rsidRDefault="00844215">
      <w:pPr>
        <w:pStyle w:val="Heading1"/>
      </w:pPr>
      <w:r>
        <w:t>Stage 10 — Profile</w:t>
      </w:r>
    </w:p>
    <w:p w14:paraId="7874CB47" w14:textId="77777777" w:rsidR="000E7590" w:rsidRDefault="00844215">
      <w:r>
        <w:t>Continue the existing project. Implement Stage 10: User Profile.</w:t>
      </w:r>
      <w:r>
        <w:br/>
      </w:r>
    </w:p>
    <w:p w14:paraId="33A74D0B" w14:textId="77777777" w:rsidR="000E7590" w:rsidRDefault="00844215">
      <w:r>
        <w:t>Create a Profile page where authenticated users can:</w:t>
      </w:r>
      <w:r>
        <w:br/>
        <w:t>- View name</w:t>
      </w:r>
      <w:r>
        <w:br/>
        <w:t>- View email</w:t>
      </w:r>
      <w:r>
        <w:br/>
        <w:t>- View role</w:t>
      </w:r>
      <w:r>
        <w:br/>
        <w:t>- Update name</w:t>
      </w:r>
      <w:r>
        <w:br/>
        <w:t>- Change password</w:t>
      </w:r>
      <w:r>
        <w:br/>
      </w:r>
    </w:p>
    <w:p w14:paraId="3443685A" w14:textId="77777777" w:rsidR="000E7590" w:rsidRDefault="00844215">
      <w:r>
        <w:t>Add validation.</w:t>
      </w:r>
      <w:r>
        <w:br/>
        <w:t>Password changes must use bcrypt hashing.</w:t>
      </w:r>
      <w:r>
        <w:br/>
        <w:t>Never return or display passwords.</w:t>
      </w:r>
      <w:r>
        <w:br/>
        <w:t>Protect all profile APIs using JWT authentication.</w:t>
      </w:r>
      <w:r>
        <w:br/>
      </w:r>
    </w:p>
    <w:p w14:paraId="190717DE" w14:textId="77777777" w:rsidR="000E7590" w:rsidRDefault="000E7590"/>
    <w:p w14:paraId="402B6AF4" w14:textId="77777777" w:rsidR="000E7590" w:rsidRDefault="00844215">
      <w:pPr>
        <w:pStyle w:val="Heading1"/>
      </w:pPr>
      <w:r>
        <w:t>Stage 11 — Security &amp; Validation</w:t>
      </w:r>
    </w:p>
    <w:p w14:paraId="5CB2DB2B" w14:textId="77777777" w:rsidR="000E7590" w:rsidRDefault="00844215">
      <w:r>
        <w:t>Continue the existing project. Implement Stage 11: security, validation and error handling improvements.</w:t>
      </w:r>
      <w:r>
        <w:br/>
      </w:r>
    </w:p>
    <w:p w14:paraId="548EFA3B" w14:textId="77777777" w:rsidR="000E7590" w:rsidRDefault="00844215">
      <w:r>
        <w:t>Review the entire application.</w:t>
      </w:r>
      <w:r>
        <w:br/>
      </w:r>
    </w:p>
    <w:p w14:paraId="0C227BB5" w14:textId="77777777" w:rsidR="000E7590" w:rsidRDefault="00844215">
      <w:r>
        <w:t>Implement/improve:</w:t>
      </w:r>
      <w:r>
        <w:br/>
        <w:t>- Password hashing</w:t>
      </w:r>
      <w:r>
        <w:br/>
        <w:t>- JWT validation</w:t>
      </w:r>
      <w:r>
        <w:br/>
        <w:t>- Role-based authorization</w:t>
      </w:r>
      <w:r>
        <w:br/>
        <w:t>- Request validation</w:t>
      </w:r>
      <w:r>
        <w:br/>
        <w:t>- CORS configuration</w:t>
      </w:r>
      <w:r>
        <w:br/>
        <w:t>- Environment variables</w:t>
      </w:r>
      <w:r>
        <w:br/>
        <w:t>- Proper HTTP status codes</w:t>
      </w:r>
      <w:r>
        <w:br/>
        <w:t>- Centralized backend error handling</w:t>
      </w:r>
      <w:r>
        <w:br/>
        <w:t>- Secure password handling</w:t>
      </w:r>
      <w:r>
        <w:br/>
        <w:t>- Protection against unauthorized task access</w:t>
      </w:r>
      <w:r>
        <w:br/>
        <w:t>- Protection of admin endpoints</w:t>
      </w:r>
      <w:r>
        <w:br/>
      </w:r>
    </w:p>
    <w:p w14:paraId="21F0932A" w14:textId="77777777" w:rsidR="000E7590" w:rsidRDefault="00844215">
      <w:r>
        <w:lastRenderedPageBreak/>
        <w:t>Ensure secrets are never hardcoded and sensitive information is not unnecessarily returned by APIs.</w:t>
      </w:r>
      <w:r>
        <w:br/>
        <w:t>Do not introduce unnecessary security complexity.</w:t>
      </w:r>
      <w:r>
        <w:br/>
      </w:r>
    </w:p>
    <w:p w14:paraId="254A85E1" w14:textId="77777777" w:rsidR="000E7590" w:rsidRDefault="000E7590"/>
    <w:p w14:paraId="36FED77D" w14:textId="77777777" w:rsidR="000E7590" w:rsidRDefault="00844215">
      <w:pPr>
        <w:pStyle w:val="Heading1"/>
      </w:pPr>
      <w:r>
        <w:t>Stage 12 — UI/UX Polishing</w:t>
      </w:r>
    </w:p>
    <w:p w14:paraId="699DAC93" w14:textId="77777777" w:rsidR="000E7590" w:rsidRDefault="00844215">
      <w:r>
        <w:t>Continue the existing project. Implement Stage 12: UI/UX polishing.</w:t>
      </w:r>
      <w:r>
        <w:br/>
      </w:r>
    </w:p>
    <w:p w14:paraId="60F27F42" w14:textId="77777777" w:rsidR="000E7590" w:rsidRDefault="00844215">
      <w:r>
        <w:t>Review every frontend page and make the application look professional for an internship final project.</w:t>
      </w:r>
      <w:r>
        <w:br/>
      </w:r>
    </w:p>
    <w:p w14:paraId="5208EA7B" w14:textId="77777777" w:rsidR="000E7590" w:rsidRDefault="00844215">
      <w:r>
        <w:t>Improve:</w:t>
      </w:r>
      <w:r>
        <w:br/>
        <w:t>- Responsive design</w:t>
      </w:r>
      <w:r>
        <w:br/>
        <w:t>- Navigation</w:t>
      </w:r>
      <w:r>
        <w:br/>
        <w:t>- Forms</w:t>
      </w:r>
      <w:r>
        <w:br/>
        <w:t>- Buttons</w:t>
      </w:r>
      <w:r>
        <w:br/>
        <w:t>- Cards</w:t>
      </w:r>
      <w:r>
        <w:br/>
        <w:t>- Tables</w:t>
      </w:r>
      <w:r>
        <w:br/>
        <w:t>- Status badges</w:t>
      </w:r>
      <w:r>
        <w:br/>
        <w:t>- Priority indicators</w:t>
      </w:r>
      <w:r>
        <w:br/>
        <w:t>- Empty states</w:t>
      </w:r>
      <w:r>
        <w:br/>
        <w:t>- Loading states</w:t>
      </w:r>
      <w:r>
        <w:br/>
      </w:r>
      <w:r>
        <w:t>- Error states</w:t>
      </w:r>
      <w:r>
        <w:br/>
        <w:t>- Toast notifications</w:t>
      </w:r>
      <w:r>
        <w:br/>
        <w:t>- Confirmation dialogs</w:t>
      </w:r>
      <w:r>
        <w:br/>
      </w:r>
    </w:p>
    <w:p w14:paraId="3B1852EA" w14:textId="77777777" w:rsidR="000E7590" w:rsidRDefault="00844215">
      <w:r>
        <w:t>Ensure desktop, tablet and mobile usability.</w:t>
      </w:r>
      <w:r>
        <w:br/>
        <w:t>Maintain consistency across pages.</w:t>
      </w:r>
      <w:r>
        <w:br/>
        <w:t>Do not change backend functionality unless needed to fix an issue.</w:t>
      </w:r>
      <w:r>
        <w:br/>
      </w:r>
    </w:p>
    <w:p w14:paraId="2F31B9DE" w14:textId="77777777" w:rsidR="000E7590" w:rsidRDefault="000E7590"/>
    <w:p w14:paraId="21B451D7" w14:textId="77777777" w:rsidR="000E7590" w:rsidRDefault="00844215">
      <w:pPr>
        <w:pStyle w:val="Heading1"/>
      </w:pPr>
      <w:r>
        <w:t>Stage 13 — Complete Testing</w:t>
      </w:r>
    </w:p>
    <w:p w14:paraId="1DB476EE" w14:textId="77777777" w:rsidR="000E7590" w:rsidRDefault="00844215">
      <w:r>
        <w:t>Continue the existing project. Implement Stage 13: complete application testing and bug fixing.</w:t>
      </w:r>
      <w:r>
        <w:br/>
      </w:r>
    </w:p>
    <w:p w14:paraId="2F43496D" w14:textId="77777777" w:rsidR="000E7590" w:rsidRDefault="00844215">
      <w:r>
        <w:lastRenderedPageBreak/>
        <w:t>Do not add major new features.</w:t>
      </w:r>
      <w:r>
        <w:br/>
      </w:r>
    </w:p>
    <w:p w14:paraId="4364A095" w14:textId="77777777" w:rsidR="000E7590" w:rsidRDefault="00844215">
      <w:r>
        <w:t>Test authentication:</w:t>
      </w:r>
      <w:r>
        <w:br/>
        <w:t>- Registration</w:t>
      </w:r>
      <w:r>
        <w:br/>
        <w:t>- Duplicate email</w:t>
      </w:r>
      <w:r>
        <w:br/>
        <w:t>- Invalid login</w:t>
      </w:r>
      <w:r>
        <w:br/>
        <w:t>- Valid login</w:t>
      </w:r>
      <w:r>
        <w:br/>
        <w:t>- Logout</w:t>
      </w:r>
      <w:r>
        <w:br/>
        <w:t>- Protected routes</w:t>
      </w:r>
      <w:r>
        <w:br/>
      </w:r>
    </w:p>
    <w:p w14:paraId="067140A2" w14:textId="77777777" w:rsidR="000E7590" w:rsidRDefault="00844215">
      <w:r>
        <w:t>Test tasks:</w:t>
      </w:r>
      <w:r>
        <w:br/>
        <w:t>- Create</w:t>
      </w:r>
      <w:r>
        <w:br/>
        <w:t>- Read</w:t>
      </w:r>
      <w:r>
        <w:br/>
      </w:r>
      <w:r>
        <w:t>- Update</w:t>
      </w:r>
      <w:r>
        <w:br/>
        <w:t>- Delete</w:t>
      </w:r>
      <w:r>
        <w:br/>
        <w:t>- Status update</w:t>
      </w:r>
      <w:r>
        <w:br/>
        <w:t>- Search</w:t>
      </w:r>
      <w:r>
        <w:br/>
        <w:t>- Filter</w:t>
      </w:r>
      <w:r>
        <w:br/>
        <w:t>- Sort</w:t>
      </w:r>
      <w:r>
        <w:br/>
        <w:t>- Unauthorized task access</w:t>
      </w:r>
      <w:r>
        <w:br/>
      </w:r>
    </w:p>
    <w:p w14:paraId="41C94BC9" w14:textId="77777777" w:rsidR="000E7590" w:rsidRDefault="00844215">
      <w:r>
        <w:t>Test admin:</w:t>
      </w:r>
      <w:r>
        <w:br/>
        <w:t>- Admin login</w:t>
      </w:r>
      <w:r>
        <w:br/>
        <w:t>- Admin dashboard</w:t>
      </w:r>
      <w:r>
        <w:br/>
        <w:t>- User management</w:t>
      </w:r>
      <w:r>
        <w:br/>
        <w:t>- Task management</w:t>
      </w:r>
      <w:r>
        <w:br/>
        <w:t>- Normal user attempting admin access</w:t>
      </w:r>
      <w:r>
        <w:br/>
      </w:r>
    </w:p>
    <w:p w14:paraId="626D3C0E" w14:textId="77777777" w:rsidR="000E7590" w:rsidRDefault="00844215">
      <w:r>
        <w:t>Test UI:</w:t>
      </w:r>
      <w:r>
        <w:br/>
        <w:t>- Desktop</w:t>
      </w:r>
      <w:r>
        <w:br/>
        <w:t>- Mobile</w:t>
      </w:r>
      <w:r>
        <w:br/>
        <w:t>- Form validation</w:t>
      </w:r>
      <w:r>
        <w:br/>
        <w:t>- Loading states</w:t>
      </w:r>
      <w:r>
        <w:br/>
        <w:t>- Error states</w:t>
      </w:r>
      <w:r>
        <w:br/>
      </w:r>
    </w:p>
    <w:p w14:paraId="13A5BD5B" w14:textId="77777777" w:rsidR="000E7590" w:rsidRDefault="00844215">
      <w:r>
        <w:t>Fix all discovered bugs without breaking existing functionality.</w:t>
      </w:r>
      <w:r>
        <w:br/>
        <w:t>Provide a list of issues found and fixed.</w:t>
      </w:r>
      <w:r>
        <w:br/>
      </w:r>
    </w:p>
    <w:p w14:paraId="585DFE7C" w14:textId="77777777" w:rsidR="000E7590" w:rsidRDefault="000E7590"/>
    <w:p w14:paraId="28F8BE41" w14:textId="77777777" w:rsidR="000E7590" w:rsidRDefault="00844215">
      <w:pPr>
        <w:pStyle w:val="Heading1"/>
      </w:pPr>
      <w:r>
        <w:lastRenderedPageBreak/>
        <w:t>Stage 14 — Documentation</w:t>
      </w:r>
    </w:p>
    <w:p w14:paraId="69A789F8" w14:textId="77777777" w:rsidR="000E7590" w:rsidRDefault="00844215">
      <w:r>
        <w:t>Continue the existing project. Implement Stage 14: project documentation.</w:t>
      </w:r>
      <w:r>
        <w:br/>
      </w:r>
    </w:p>
    <w:p w14:paraId="5B64DE70" w14:textId="77777777" w:rsidR="000E7590" w:rsidRDefault="00844215">
      <w:r>
        <w:t>Create a professional README.md including:</w:t>
      </w:r>
      <w:r>
        <w:br/>
        <w:t>1. Project title</w:t>
      </w:r>
      <w:r>
        <w:br/>
        <w:t>2. Project description</w:t>
      </w:r>
      <w:r>
        <w:br/>
        <w:t>3. Features</w:t>
      </w:r>
      <w:r>
        <w:br/>
        <w:t>4. Technology stack</w:t>
      </w:r>
      <w:r>
        <w:br/>
        <w:t>5. System architecture</w:t>
      </w:r>
      <w:r>
        <w:br/>
        <w:t>6. Project folder structure</w:t>
      </w:r>
      <w:r>
        <w:br/>
        <w:t>7. Database design</w:t>
      </w:r>
      <w:r>
        <w:br/>
        <w:t>8. API documentation</w:t>
      </w:r>
      <w:r>
        <w:br/>
        <w:t>9. Authentication flow</w:t>
      </w:r>
      <w:r>
        <w:br/>
        <w:t>10. Installation instructions</w:t>
      </w:r>
      <w:r>
        <w:br/>
        <w:t>11. Environment variables</w:t>
      </w:r>
      <w:r>
        <w:br/>
        <w:t>12. How to run frontend</w:t>
      </w:r>
      <w:r>
        <w:br/>
        <w:t>13. How to run backend</w:t>
      </w:r>
      <w:r>
        <w:br/>
        <w:t>14. MongoDB setup</w:t>
      </w:r>
      <w:r>
        <w:br/>
        <w:t>15. Testing instructions</w:t>
      </w:r>
      <w:r>
        <w:br/>
        <w:t>16. Screenshots section</w:t>
      </w:r>
      <w:r>
        <w:br/>
        <w:t>17. Future enhancements</w:t>
      </w:r>
      <w:r>
        <w:br/>
      </w:r>
    </w:p>
    <w:p w14:paraId="47B64561" w14:textId="77777777" w:rsidR="000E7590" w:rsidRDefault="00844215">
      <w:r>
        <w:t>Do not include real credentials or secrets.</w:t>
      </w:r>
      <w:r>
        <w:br/>
      </w:r>
    </w:p>
    <w:p w14:paraId="36907A26" w14:textId="77777777" w:rsidR="000E7590" w:rsidRDefault="000E7590"/>
    <w:sectPr w:rsidR="000E75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363202">
    <w:abstractNumId w:val="8"/>
  </w:num>
  <w:num w:numId="2" w16cid:durableId="1582719922">
    <w:abstractNumId w:val="6"/>
  </w:num>
  <w:num w:numId="3" w16cid:durableId="84423187">
    <w:abstractNumId w:val="5"/>
  </w:num>
  <w:num w:numId="4" w16cid:durableId="1049456248">
    <w:abstractNumId w:val="4"/>
  </w:num>
  <w:num w:numId="5" w16cid:durableId="784545337">
    <w:abstractNumId w:val="7"/>
  </w:num>
  <w:num w:numId="6" w16cid:durableId="1021470179">
    <w:abstractNumId w:val="3"/>
  </w:num>
  <w:num w:numId="7" w16cid:durableId="1697778852">
    <w:abstractNumId w:val="2"/>
  </w:num>
  <w:num w:numId="8" w16cid:durableId="1087462476">
    <w:abstractNumId w:val="1"/>
  </w:num>
  <w:num w:numId="9" w16cid:durableId="8542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A3"/>
    <w:rsid w:val="0006063C"/>
    <w:rsid w:val="000E7590"/>
    <w:rsid w:val="0015074B"/>
    <w:rsid w:val="0029639D"/>
    <w:rsid w:val="00326F90"/>
    <w:rsid w:val="00844215"/>
    <w:rsid w:val="00AA1D8D"/>
    <w:rsid w:val="00AA362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E0CCB96-4CAB-4A07-8907-90B71B87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yashaswinisirsi99@gmail.com</cp:lastModifiedBy>
  <cp:revision>2</cp:revision>
  <dcterms:created xsi:type="dcterms:W3CDTF">2013-12-23T23:15:00Z</dcterms:created>
  <dcterms:modified xsi:type="dcterms:W3CDTF">2026-08-15T05:48:00Z</dcterms:modified>
  <cp:category/>
</cp:coreProperties>
</file>